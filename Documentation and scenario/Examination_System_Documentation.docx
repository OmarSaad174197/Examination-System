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2726D4" w14:textId="77777777" w:rsidR="000B2966" w:rsidRPr="000B2966" w:rsidRDefault="000B2966" w:rsidP="000B2966">
      <w:pPr>
        <w:spacing w:before="100" w:beforeAutospacing="1" w:after="100" w:afterAutospacing="1" w:line="240" w:lineRule="auto"/>
        <w:outlineLvl w:val="1"/>
        <w:rPr>
          <w:rFonts w:ascii="Verdana" w:eastAsia="Times New Roman" w:hAnsi="Verdana" w:cs="Times New Roman"/>
          <w:b/>
          <w:bCs/>
          <w:color w:val="C00000"/>
          <w:sz w:val="36"/>
          <w:szCs w:val="36"/>
        </w:rPr>
      </w:pPr>
      <w:bookmarkStart w:id="0" w:name="_GoBack"/>
      <w:bookmarkEnd w:id="0"/>
      <w:r w:rsidRPr="000B2966">
        <w:rPr>
          <w:rFonts w:ascii="Verdana" w:eastAsia="Times New Roman" w:hAnsi="Verdana" w:cs="Times New Roman"/>
          <w:b/>
          <w:bCs/>
          <w:color w:val="C00000"/>
          <w:sz w:val="36"/>
          <w:szCs w:val="36"/>
        </w:rPr>
        <w:t>1. Project Overview</w:t>
      </w:r>
    </w:p>
    <w:p w14:paraId="1A094C30" w14:textId="77777777" w:rsidR="000B2966" w:rsidRPr="000B2966" w:rsidRDefault="000B2966" w:rsidP="000B2966">
      <w:pPr>
        <w:spacing w:before="100" w:beforeAutospacing="1" w:after="100" w:afterAutospacing="1" w:line="240" w:lineRule="auto"/>
        <w:rPr>
          <w:rFonts w:ascii="Verdana" w:eastAsia="Times New Roman" w:hAnsi="Verdana" w:cs="Times New Roman"/>
          <w:sz w:val="24"/>
          <w:szCs w:val="24"/>
        </w:rPr>
      </w:pPr>
      <w:r w:rsidRPr="000B2966">
        <w:rPr>
          <w:rFonts w:ascii="Verdana" w:eastAsia="Times New Roman" w:hAnsi="Verdana" w:cs="Times New Roman"/>
          <w:sz w:val="24"/>
          <w:szCs w:val="24"/>
        </w:rPr>
        <w:t>The ITI Examination System is designed to efficiently manage students, courses, instructors, and exams. It facilitates exam generation, question management, student responses, and report generation. This system aims to streamline the examination process and improve accuracy in grading.</w:t>
      </w:r>
    </w:p>
    <w:p w14:paraId="71BC979D" w14:textId="77777777" w:rsidR="000B2966" w:rsidRPr="000B2966" w:rsidRDefault="000B2966" w:rsidP="000B2966">
      <w:pPr>
        <w:spacing w:before="100" w:beforeAutospacing="1" w:after="100" w:afterAutospacing="1" w:line="240" w:lineRule="auto"/>
        <w:outlineLvl w:val="2"/>
        <w:rPr>
          <w:rFonts w:ascii="Verdana" w:eastAsia="Times New Roman" w:hAnsi="Verdana" w:cs="Times New Roman"/>
          <w:b/>
          <w:bCs/>
          <w:color w:val="C00000"/>
          <w:sz w:val="27"/>
          <w:szCs w:val="27"/>
        </w:rPr>
      </w:pPr>
      <w:r w:rsidRPr="000B2966">
        <w:rPr>
          <w:rFonts w:ascii="Verdana" w:eastAsia="Times New Roman" w:hAnsi="Verdana" w:cs="Times New Roman"/>
          <w:b/>
          <w:bCs/>
          <w:color w:val="C00000"/>
          <w:sz w:val="27"/>
          <w:szCs w:val="27"/>
        </w:rPr>
        <w:t>1.1 Objectives</w:t>
      </w:r>
    </w:p>
    <w:p w14:paraId="6B115B7E" w14:textId="77777777" w:rsidR="000B2966" w:rsidRPr="000B2966" w:rsidRDefault="000B2966" w:rsidP="000B2966">
      <w:pPr>
        <w:numPr>
          <w:ilvl w:val="0"/>
          <w:numId w:val="30"/>
        </w:numPr>
        <w:spacing w:before="100" w:beforeAutospacing="1" w:after="100" w:afterAutospacing="1" w:line="240" w:lineRule="auto"/>
        <w:rPr>
          <w:rFonts w:ascii="Verdana" w:eastAsia="Times New Roman" w:hAnsi="Verdana" w:cs="Times New Roman"/>
          <w:sz w:val="24"/>
          <w:szCs w:val="24"/>
        </w:rPr>
      </w:pPr>
      <w:r w:rsidRPr="000B2966">
        <w:rPr>
          <w:rFonts w:ascii="Verdana" w:eastAsia="Times New Roman" w:hAnsi="Verdana" w:cs="Times New Roman"/>
          <w:sz w:val="24"/>
          <w:szCs w:val="24"/>
        </w:rPr>
        <w:t>Automate the examination process for institutions.</w:t>
      </w:r>
    </w:p>
    <w:p w14:paraId="13EFDB8D" w14:textId="77777777" w:rsidR="000B2966" w:rsidRPr="000B2966" w:rsidRDefault="000B2966" w:rsidP="000B2966">
      <w:pPr>
        <w:numPr>
          <w:ilvl w:val="0"/>
          <w:numId w:val="30"/>
        </w:numPr>
        <w:spacing w:before="100" w:beforeAutospacing="1" w:after="100" w:afterAutospacing="1" w:line="240" w:lineRule="auto"/>
        <w:rPr>
          <w:rFonts w:ascii="Verdana" w:eastAsia="Times New Roman" w:hAnsi="Verdana" w:cs="Times New Roman"/>
          <w:sz w:val="24"/>
          <w:szCs w:val="24"/>
        </w:rPr>
      </w:pPr>
      <w:r w:rsidRPr="000B2966">
        <w:rPr>
          <w:rFonts w:ascii="Verdana" w:eastAsia="Times New Roman" w:hAnsi="Verdana" w:cs="Times New Roman"/>
          <w:sz w:val="24"/>
          <w:szCs w:val="24"/>
        </w:rPr>
        <w:t>Ensure accurate storage and retrieval of student performance data.</w:t>
      </w:r>
    </w:p>
    <w:p w14:paraId="73C65D8D" w14:textId="77777777" w:rsidR="000B2966" w:rsidRPr="000B2966" w:rsidRDefault="000B2966" w:rsidP="000B2966">
      <w:pPr>
        <w:numPr>
          <w:ilvl w:val="0"/>
          <w:numId w:val="30"/>
        </w:numPr>
        <w:spacing w:before="100" w:beforeAutospacing="1" w:after="100" w:afterAutospacing="1" w:line="240" w:lineRule="auto"/>
        <w:rPr>
          <w:rFonts w:ascii="Verdana" w:eastAsia="Times New Roman" w:hAnsi="Verdana" w:cs="Times New Roman"/>
          <w:sz w:val="24"/>
          <w:szCs w:val="24"/>
        </w:rPr>
      </w:pPr>
      <w:r w:rsidRPr="000B2966">
        <w:rPr>
          <w:rFonts w:ascii="Verdana" w:eastAsia="Times New Roman" w:hAnsi="Verdana" w:cs="Times New Roman"/>
          <w:sz w:val="24"/>
          <w:szCs w:val="24"/>
        </w:rPr>
        <w:t>Provide detailed reports on student and instructor activities.</w:t>
      </w:r>
    </w:p>
    <w:p w14:paraId="1BFFE64E" w14:textId="77777777" w:rsidR="000B2966" w:rsidRPr="000B2966" w:rsidRDefault="000B2966" w:rsidP="000B2966">
      <w:pPr>
        <w:numPr>
          <w:ilvl w:val="0"/>
          <w:numId w:val="30"/>
        </w:numPr>
        <w:spacing w:before="100" w:beforeAutospacing="1" w:after="100" w:afterAutospacing="1" w:line="240" w:lineRule="auto"/>
        <w:rPr>
          <w:rFonts w:ascii="Verdana" w:eastAsia="Times New Roman" w:hAnsi="Verdana" w:cs="Times New Roman"/>
          <w:sz w:val="24"/>
          <w:szCs w:val="24"/>
        </w:rPr>
      </w:pPr>
      <w:r w:rsidRPr="000B2966">
        <w:rPr>
          <w:rFonts w:ascii="Verdana" w:eastAsia="Times New Roman" w:hAnsi="Verdana" w:cs="Times New Roman"/>
          <w:sz w:val="24"/>
          <w:szCs w:val="24"/>
        </w:rPr>
        <w:t>Enhance security and integrity in examination management.</w:t>
      </w:r>
    </w:p>
    <w:p w14:paraId="43331062" w14:textId="77777777" w:rsidR="000B2966" w:rsidRPr="000B2966" w:rsidRDefault="000B2966" w:rsidP="000B2966">
      <w:pPr>
        <w:spacing w:before="100" w:beforeAutospacing="1" w:after="100" w:afterAutospacing="1" w:line="240" w:lineRule="auto"/>
        <w:outlineLvl w:val="2"/>
        <w:rPr>
          <w:rFonts w:ascii="Verdana" w:eastAsia="Times New Roman" w:hAnsi="Verdana" w:cs="Times New Roman"/>
          <w:b/>
          <w:bCs/>
          <w:color w:val="C00000"/>
          <w:sz w:val="27"/>
          <w:szCs w:val="27"/>
        </w:rPr>
      </w:pPr>
      <w:r w:rsidRPr="000B2966">
        <w:rPr>
          <w:rFonts w:ascii="Verdana" w:eastAsia="Times New Roman" w:hAnsi="Verdana" w:cs="Times New Roman"/>
          <w:b/>
          <w:bCs/>
          <w:color w:val="C00000"/>
          <w:sz w:val="27"/>
          <w:szCs w:val="27"/>
        </w:rPr>
        <w:t>1.2 Technologies Used</w:t>
      </w:r>
    </w:p>
    <w:p w14:paraId="19085579" w14:textId="77777777" w:rsidR="000B2966" w:rsidRPr="000B2966" w:rsidRDefault="000B2966" w:rsidP="000B2966">
      <w:pPr>
        <w:numPr>
          <w:ilvl w:val="0"/>
          <w:numId w:val="31"/>
        </w:numPr>
        <w:spacing w:before="100" w:beforeAutospacing="1" w:after="100" w:afterAutospacing="1" w:line="240" w:lineRule="auto"/>
        <w:rPr>
          <w:rFonts w:ascii="Verdana" w:eastAsia="Times New Roman" w:hAnsi="Verdana" w:cs="Times New Roman"/>
          <w:sz w:val="24"/>
          <w:szCs w:val="24"/>
        </w:rPr>
      </w:pPr>
      <w:r w:rsidRPr="000B2966">
        <w:rPr>
          <w:rFonts w:ascii="Verdana" w:eastAsia="Times New Roman" w:hAnsi="Verdana" w:cs="Times New Roman"/>
          <w:b/>
          <w:bCs/>
          <w:sz w:val="24"/>
          <w:szCs w:val="24"/>
        </w:rPr>
        <w:t>Database Management System</w:t>
      </w:r>
      <w:r w:rsidRPr="000B2966">
        <w:rPr>
          <w:rFonts w:ascii="Verdana" w:eastAsia="Times New Roman" w:hAnsi="Verdana" w:cs="Times New Roman"/>
          <w:sz w:val="24"/>
          <w:szCs w:val="24"/>
        </w:rPr>
        <w:t>: Microsoft SQL Server</w:t>
      </w:r>
    </w:p>
    <w:p w14:paraId="6FC3BC93" w14:textId="77777777" w:rsidR="000B2966" w:rsidRPr="000B2966" w:rsidRDefault="000B2966" w:rsidP="000B2966">
      <w:pPr>
        <w:numPr>
          <w:ilvl w:val="0"/>
          <w:numId w:val="31"/>
        </w:numPr>
        <w:spacing w:before="100" w:beforeAutospacing="1" w:after="100" w:afterAutospacing="1" w:line="240" w:lineRule="auto"/>
        <w:rPr>
          <w:rFonts w:ascii="Verdana" w:eastAsia="Times New Roman" w:hAnsi="Verdana" w:cs="Times New Roman"/>
          <w:sz w:val="24"/>
          <w:szCs w:val="24"/>
        </w:rPr>
      </w:pPr>
      <w:r w:rsidRPr="000B2966">
        <w:rPr>
          <w:rFonts w:ascii="Verdana" w:eastAsia="Times New Roman" w:hAnsi="Verdana" w:cs="Times New Roman"/>
          <w:b/>
          <w:bCs/>
          <w:sz w:val="24"/>
          <w:szCs w:val="24"/>
        </w:rPr>
        <w:t>Backend</w:t>
      </w:r>
      <w:r w:rsidRPr="000B2966">
        <w:rPr>
          <w:rFonts w:ascii="Verdana" w:eastAsia="Times New Roman" w:hAnsi="Verdana" w:cs="Times New Roman"/>
          <w:sz w:val="24"/>
          <w:szCs w:val="24"/>
        </w:rPr>
        <w:t>: SQL Stored Procedures</w:t>
      </w:r>
    </w:p>
    <w:p w14:paraId="43264764" w14:textId="77777777" w:rsidR="000B2966" w:rsidRPr="000B2966" w:rsidRDefault="000B2966" w:rsidP="000B2966">
      <w:pPr>
        <w:numPr>
          <w:ilvl w:val="0"/>
          <w:numId w:val="31"/>
        </w:numPr>
        <w:spacing w:before="100" w:beforeAutospacing="1" w:after="100" w:afterAutospacing="1" w:line="240" w:lineRule="auto"/>
        <w:rPr>
          <w:rFonts w:ascii="Verdana" w:eastAsia="Times New Roman" w:hAnsi="Verdana" w:cs="Times New Roman"/>
          <w:sz w:val="24"/>
          <w:szCs w:val="24"/>
        </w:rPr>
      </w:pPr>
      <w:r w:rsidRPr="000B2966">
        <w:rPr>
          <w:rFonts w:ascii="Verdana" w:eastAsia="Times New Roman" w:hAnsi="Verdana" w:cs="Times New Roman"/>
          <w:b/>
          <w:bCs/>
          <w:sz w:val="24"/>
          <w:szCs w:val="24"/>
        </w:rPr>
        <w:t>Frontend</w:t>
      </w:r>
      <w:r w:rsidRPr="000B2966">
        <w:rPr>
          <w:rFonts w:ascii="Verdana" w:eastAsia="Times New Roman" w:hAnsi="Verdana" w:cs="Times New Roman"/>
          <w:sz w:val="24"/>
          <w:szCs w:val="24"/>
        </w:rPr>
        <w:t>: Web-based UI (optional integration)</w:t>
      </w:r>
    </w:p>
    <w:p w14:paraId="2E8DA810" w14:textId="77777777" w:rsidR="000B2966" w:rsidRPr="000B2966" w:rsidRDefault="000B2966" w:rsidP="000B2966">
      <w:pPr>
        <w:numPr>
          <w:ilvl w:val="0"/>
          <w:numId w:val="31"/>
        </w:numPr>
        <w:spacing w:before="100" w:beforeAutospacing="1" w:after="100" w:afterAutospacing="1" w:line="240" w:lineRule="auto"/>
        <w:rPr>
          <w:rFonts w:ascii="Verdana" w:eastAsia="Times New Roman" w:hAnsi="Verdana" w:cs="Times New Roman"/>
          <w:sz w:val="24"/>
          <w:szCs w:val="24"/>
        </w:rPr>
      </w:pPr>
      <w:r w:rsidRPr="000B2966">
        <w:rPr>
          <w:rFonts w:ascii="Verdana" w:eastAsia="Times New Roman" w:hAnsi="Verdana" w:cs="Times New Roman"/>
          <w:b/>
          <w:bCs/>
          <w:sz w:val="24"/>
          <w:szCs w:val="24"/>
        </w:rPr>
        <w:t>Programming Languages</w:t>
      </w:r>
      <w:r w:rsidRPr="000B2966">
        <w:rPr>
          <w:rFonts w:ascii="Verdana" w:eastAsia="Times New Roman" w:hAnsi="Verdana" w:cs="Times New Roman"/>
          <w:sz w:val="24"/>
          <w:szCs w:val="24"/>
        </w:rPr>
        <w:t>: SQL, C# (if applicable)</w:t>
      </w:r>
    </w:p>
    <w:p w14:paraId="0B753466" w14:textId="427A95C0" w:rsidR="000B2966" w:rsidRDefault="000B2966" w:rsidP="000B2966">
      <w:pPr>
        <w:numPr>
          <w:ilvl w:val="0"/>
          <w:numId w:val="31"/>
        </w:numPr>
        <w:spacing w:before="100" w:beforeAutospacing="1" w:after="100" w:afterAutospacing="1" w:line="240" w:lineRule="auto"/>
        <w:rPr>
          <w:rFonts w:ascii="Verdana" w:eastAsia="Times New Roman" w:hAnsi="Verdana" w:cs="Times New Roman"/>
          <w:sz w:val="24"/>
          <w:szCs w:val="24"/>
        </w:rPr>
      </w:pPr>
      <w:r w:rsidRPr="000B2966">
        <w:rPr>
          <w:rFonts w:ascii="Verdana" w:eastAsia="Times New Roman" w:hAnsi="Verdana" w:cs="Times New Roman"/>
          <w:b/>
          <w:bCs/>
          <w:sz w:val="24"/>
          <w:szCs w:val="24"/>
        </w:rPr>
        <w:t>Reporting Tool</w:t>
      </w:r>
      <w:r w:rsidRPr="000B2966">
        <w:rPr>
          <w:rFonts w:ascii="Verdana" w:eastAsia="Times New Roman" w:hAnsi="Verdana" w:cs="Times New Roman"/>
          <w:sz w:val="24"/>
          <w:szCs w:val="24"/>
        </w:rPr>
        <w:t>: SQL Reports</w:t>
      </w:r>
    </w:p>
    <w:p w14:paraId="054BD9E2" w14:textId="77777777" w:rsidR="000B2966" w:rsidRPr="009E7A7A" w:rsidRDefault="000B2966" w:rsidP="000B2966">
      <w:pPr>
        <w:pStyle w:val="Heading2"/>
        <w:rPr>
          <w:color w:val="C00000"/>
        </w:rPr>
      </w:pPr>
      <w:r w:rsidRPr="009E7A7A">
        <w:rPr>
          <w:rStyle w:val="Strong"/>
          <w:color w:val="C00000"/>
        </w:rPr>
        <w:t>2. Database Schema</w:t>
      </w:r>
    </w:p>
    <w:p w14:paraId="49F2636E" w14:textId="77777777" w:rsidR="000B2966" w:rsidRPr="009E7A7A" w:rsidRDefault="000B2966" w:rsidP="000B2966">
      <w:pPr>
        <w:pStyle w:val="NormalWeb"/>
        <w:rPr>
          <w:rFonts w:ascii="Verdana" w:hAnsi="Verdana"/>
          <w:sz w:val="28"/>
          <w:szCs w:val="28"/>
        </w:rPr>
      </w:pPr>
      <w:r w:rsidRPr="009E7A7A">
        <w:rPr>
          <w:rFonts w:ascii="Verdana" w:hAnsi="Verdana"/>
          <w:sz w:val="28"/>
          <w:szCs w:val="28"/>
        </w:rPr>
        <w:t>The database consists of multiple tables, including:</w:t>
      </w:r>
    </w:p>
    <w:p w14:paraId="72DD52DE" w14:textId="77777777" w:rsidR="000B2966" w:rsidRPr="009E7A7A" w:rsidRDefault="000B2966" w:rsidP="000B2966">
      <w:pPr>
        <w:pStyle w:val="NormalWeb"/>
        <w:numPr>
          <w:ilvl w:val="0"/>
          <w:numId w:val="32"/>
        </w:numPr>
        <w:rPr>
          <w:rFonts w:ascii="Verdana" w:hAnsi="Verdana"/>
        </w:rPr>
      </w:pPr>
      <w:r w:rsidRPr="009E7A7A">
        <w:rPr>
          <w:rStyle w:val="Strong"/>
          <w:rFonts w:ascii="Verdana" w:hAnsi="Verdana"/>
        </w:rPr>
        <w:t>Student</w:t>
      </w:r>
      <w:r w:rsidRPr="009E7A7A">
        <w:rPr>
          <w:rFonts w:ascii="Verdana" w:hAnsi="Verdana"/>
        </w:rPr>
        <w:t>: Stores student details.</w:t>
      </w:r>
    </w:p>
    <w:p w14:paraId="2FC0FBAC" w14:textId="77777777" w:rsidR="000B2966" w:rsidRPr="009E7A7A" w:rsidRDefault="000B2966" w:rsidP="000B2966">
      <w:pPr>
        <w:pStyle w:val="NormalWeb"/>
        <w:numPr>
          <w:ilvl w:val="0"/>
          <w:numId w:val="32"/>
        </w:numPr>
        <w:rPr>
          <w:rFonts w:ascii="Verdana" w:hAnsi="Verdana"/>
        </w:rPr>
      </w:pPr>
      <w:r w:rsidRPr="009E7A7A">
        <w:rPr>
          <w:rStyle w:val="Strong"/>
          <w:rFonts w:ascii="Verdana" w:hAnsi="Verdana"/>
        </w:rPr>
        <w:t>Instructor</w:t>
      </w:r>
      <w:r w:rsidRPr="009E7A7A">
        <w:rPr>
          <w:rFonts w:ascii="Verdana" w:hAnsi="Verdana"/>
        </w:rPr>
        <w:t>: Stores instructor details.</w:t>
      </w:r>
    </w:p>
    <w:p w14:paraId="1983B40D" w14:textId="77777777" w:rsidR="000B2966" w:rsidRPr="009E7A7A" w:rsidRDefault="000B2966" w:rsidP="000B2966">
      <w:pPr>
        <w:pStyle w:val="NormalWeb"/>
        <w:numPr>
          <w:ilvl w:val="0"/>
          <w:numId w:val="32"/>
        </w:numPr>
        <w:rPr>
          <w:rFonts w:ascii="Verdana" w:hAnsi="Verdana"/>
        </w:rPr>
      </w:pPr>
      <w:r w:rsidRPr="009E7A7A">
        <w:rPr>
          <w:rStyle w:val="Strong"/>
          <w:rFonts w:ascii="Verdana" w:hAnsi="Verdana"/>
        </w:rPr>
        <w:t>Course</w:t>
      </w:r>
      <w:r w:rsidRPr="009E7A7A">
        <w:rPr>
          <w:rFonts w:ascii="Verdana" w:hAnsi="Verdana"/>
        </w:rPr>
        <w:t>: Manages available courses.</w:t>
      </w:r>
    </w:p>
    <w:p w14:paraId="6C9F23E5" w14:textId="77777777" w:rsidR="000B2966" w:rsidRPr="009E7A7A" w:rsidRDefault="000B2966" w:rsidP="000B2966">
      <w:pPr>
        <w:pStyle w:val="NormalWeb"/>
        <w:numPr>
          <w:ilvl w:val="0"/>
          <w:numId w:val="32"/>
        </w:numPr>
        <w:rPr>
          <w:rFonts w:ascii="Verdana" w:hAnsi="Verdana"/>
        </w:rPr>
      </w:pPr>
      <w:r w:rsidRPr="009E7A7A">
        <w:rPr>
          <w:rStyle w:val="Strong"/>
          <w:rFonts w:ascii="Verdana" w:hAnsi="Verdana"/>
        </w:rPr>
        <w:t>Exam</w:t>
      </w:r>
      <w:r w:rsidRPr="009E7A7A">
        <w:rPr>
          <w:rFonts w:ascii="Verdana" w:hAnsi="Verdana"/>
        </w:rPr>
        <w:t>: Contains exam details.</w:t>
      </w:r>
    </w:p>
    <w:p w14:paraId="30310BD7" w14:textId="77777777" w:rsidR="000B2966" w:rsidRPr="009E7A7A" w:rsidRDefault="000B2966" w:rsidP="000B2966">
      <w:pPr>
        <w:pStyle w:val="NormalWeb"/>
        <w:numPr>
          <w:ilvl w:val="0"/>
          <w:numId w:val="32"/>
        </w:numPr>
        <w:rPr>
          <w:rFonts w:ascii="Verdana" w:hAnsi="Verdana"/>
        </w:rPr>
      </w:pPr>
      <w:r w:rsidRPr="009E7A7A">
        <w:rPr>
          <w:rStyle w:val="Strong"/>
          <w:rFonts w:ascii="Verdana" w:hAnsi="Verdana"/>
        </w:rPr>
        <w:t>Questions</w:t>
      </w:r>
      <w:r w:rsidRPr="009E7A7A">
        <w:rPr>
          <w:rFonts w:ascii="Verdana" w:hAnsi="Verdana"/>
        </w:rPr>
        <w:t>: Stores exam questions.</w:t>
      </w:r>
    </w:p>
    <w:p w14:paraId="64A0167D" w14:textId="77777777" w:rsidR="000B2966" w:rsidRPr="009E7A7A" w:rsidRDefault="000B2966" w:rsidP="000B2966">
      <w:pPr>
        <w:pStyle w:val="NormalWeb"/>
        <w:numPr>
          <w:ilvl w:val="0"/>
          <w:numId w:val="32"/>
        </w:numPr>
        <w:rPr>
          <w:rFonts w:ascii="Verdana" w:hAnsi="Verdana"/>
        </w:rPr>
      </w:pPr>
      <w:r w:rsidRPr="009E7A7A">
        <w:rPr>
          <w:rStyle w:val="Strong"/>
          <w:rFonts w:ascii="Verdana" w:hAnsi="Verdana"/>
        </w:rPr>
        <w:t>Choices</w:t>
      </w:r>
      <w:r w:rsidRPr="009E7A7A">
        <w:rPr>
          <w:rFonts w:ascii="Verdana" w:hAnsi="Verdana"/>
        </w:rPr>
        <w:t>: Holds multiple-choice options.</w:t>
      </w:r>
    </w:p>
    <w:p w14:paraId="6C8B9C03" w14:textId="77777777" w:rsidR="000B2966" w:rsidRPr="009E7A7A" w:rsidRDefault="000B2966" w:rsidP="000B2966">
      <w:pPr>
        <w:pStyle w:val="NormalWeb"/>
        <w:numPr>
          <w:ilvl w:val="0"/>
          <w:numId w:val="32"/>
        </w:numPr>
        <w:rPr>
          <w:rFonts w:ascii="Verdana" w:hAnsi="Verdana"/>
        </w:rPr>
      </w:pPr>
      <w:r w:rsidRPr="009E7A7A">
        <w:rPr>
          <w:rStyle w:val="Strong"/>
          <w:rFonts w:ascii="Verdana" w:hAnsi="Verdana"/>
        </w:rPr>
        <w:t>Student Answers</w:t>
      </w:r>
      <w:r w:rsidRPr="009E7A7A">
        <w:rPr>
          <w:rFonts w:ascii="Verdana" w:hAnsi="Verdana"/>
        </w:rPr>
        <w:t>: Tracks student responses.</w:t>
      </w:r>
    </w:p>
    <w:p w14:paraId="42ED20CA" w14:textId="77777777" w:rsidR="000B2966" w:rsidRPr="009E7A7A" w:rsidRDefault="000B2966" w:rsidP="000B2966">
      <w:pPr>
        <w:pStyle w:val="NormalWeb"/>
        <w:numPr>
          <w:ilvl w:val="0"/>
          <w:numId w:val="32"/>
        </w:numPr>
        <w:rPr>
          <w:rFonts w:ascii="Verdana" w:hAnsi="Verdana"/>
        </w:rPr>
      </w:pPr>
      <w:r w:rsidRPr="009E7A7A">
        <w:rPr>
          <w:rStyle w:val="Strong"/>
          <w:rFonts w:ascii="Verdana" w:hAnsi="Verdana"/>
        </w:rPr>
        <w:t>Department</w:t>
      </w:r>
      <w:r w:rsidRPr="009E7A7A">
        <w:rPr>
          <w:rFonts w:ascii="Verdana" w:hAnsi="Verdana"/>
        </w:rPr>
        <w:t>: Manages department information.</w:t>
      </w:r>
    </w:p>
    <w:p w14:paraId="1E0FCF69" w14:textId="04DA2654" w:rsidR="000B2966" w:rsidRPr="009E7A7A" w:rsidRDefault="000B2966" w:rsidP="000B2966">
      <w:pPr>
        <w:pStyle w:val="NormalWeb"/>
        <w:numPr>
          <w:ilvl w:val="0"/>
          <w:numId w:val="32"/>
        </w:numPr>
        <w:rPr>
          <w:rFonts w:ascii="Verdana" w:hAnsi="Verdana"/>
        </w:rPr>
      </w:pPr>
      <w:r w:rsidRPr="009E7A7A">
        <w:rPr>
          <w:rStyle w:val="Strong"/>
          <w:rFonts w:ascii="Verdana" w:hAnsi="Verdana"/>
        </w:rPr>
        <w:t>Exam Questions</w:t>
      </w:r>
      <w:r w:rsidRPr="009E7A7A">
        <w:rPr>
          <w:rFonts w:ascii="Verdana" w:hAnsi="Verdana"/>
        </w:rPr>
        <w:t>: Links exams with questions.</w:t>
      </w:r>
    </w:p>
    <w:p w14:paraId="3FFD1B37" w14:textId="6C09D762" w:rsidR="000B2966" w:rsidRDefault="000B2966" w:rsidP="000B2966">
      <w:pPr>
        <w:pStyle w:val="NormalWeb"/>
      </w:pPr>
    </w:p>
    <w:p w14:paraId="5098B29A" w14:textId="0D089C49" w:rsidR="000B2966" w:rsidRDefault="000B2966" w:rsidP="000B2966">
      <w:pPr>
        <w:pStyle w:val="NormalWeb"/>
      </w:pPr>
    </w:p>
    <w:p w14:paraId="1E6043EF" w14:textId="77777777" w:rsidR="000B2966" w:rsidRDefault="000B2966" w:rsidP="000B2966">
      <w:pPr>
        <w:pStyle w:val="NormalWeb"/>
      </w:pPr>
    </w:p>
    <w:p w14:paraId="5F94A371" w14:textId="6E1AF021" w:rsidR="000B2966" w:rsidRPr="009E7A7A" w:rsidRDefault="000B2966" w:rsidP="000B2966">
      <w:pPr>
        <w:pStyle w:val="Heading3"/>
        <w:rPr>
          <w:rStyle w:val="Strong"/>
          <w:color w:val="C00000"/>
        </w:rPr>
      </w:pPr>
      <w:r w:rsidRPr="009E7A7A">
        <w:rPr>
          <w:rStyle w:val="Strong"/>
          <w:color w:val="C00000"/>
        </w:rPr>
        <w:lastRenderedPageBreak/>
        <w:t>2.1 Entity Relationship Diagram (ERD)</w:t>
      </w:r>
    </w:p>
    <w:p w14:paraId="1A7B06B2" w14:textId="7CBC92EF" w:rsidR="000B2966" w:rsidRPr="000B2966" w:rsidRDefault="000B2966" w:rsidP="000B2966">
      <w:r w:rsidRPr="000B2966">
        <w:rPr>
          <w:rFonts w:ascii="Verdana" w:hAnsi="Verdana"/>
          <w:noProof/>
        </w:rPr>
        <w:drawing>
          <wp:inline distT="0" distB="0" distL="0" distR="0" wp14:anchorId="695DC479" wp14:editId="4D47344B">
            <wp:extent cx="5341178" cy="5392488"/>
            <wp:effectExtent l="0" t="0" r="0" b="0"/>
            <wp:docPr id="411313818"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13818" name="Picture 2" descr="A diagram of a flowchart&#10;&#10;AI-generated content may be incorrect."/>
                    <pic:cNvPicPr/>
                  </pic:nvPicPr>
                  <pic:blipFill>
                    <a:blip r:embed="rId8"/>
                    <a:stretch>
                      <a:fillRect/>
                    </a:stretch>
                  </pic:blipFill>
                  <pic:spPr>
                    <a:xfrm>
                      <a:off x="0" y="0"/>
                      <a:ext cx="5344151" cy="5395490"/>
                    </a:xfrm>
                    <a:prstGeom prst="rect">
                      <a:avLst/>
                    </a:prstGeom>
                  </pic:spPr>
                </pic:pic>
              </a:graphicData>
            </a:graphic>
          </wp:inline>
        </w:drawing>
      </w:r>
    </w:p>
    <w:p w14:paraId="6D6BABEE" w14:textId="3C2DB2BF" w:rsidR="00553134" w:rsidRPr="000B2966" w:rsidRDefault="00553134" w:rsidP="00553134">
      <w:pPr>
        <w:rPr>
          <w:rFonts w:ascii="Verdana" w:hAnsi="Verdana"/>
        </w:rPr>
      </w:pPr>
    </w:p>
    <w:p w14:paraId="22C22B6F" w14:textId="6FFCB33F" w:rsidR="002B0942" w:rsidRPr="000B2966" w:rsidRDefault="002B0942" w:rsidP="002B0942">
      <w:pPr>
        <w:rPr>
          <w:rFonts w:ascii="Verdana" w:hAnsi="Verdana"/>
        </w:rPr>
      </w:pPr>
    </w:p>
    <w:p w14:paraId="49372711" w14:textId="51CE48AD" w:rsidR="000B2966" w:rsidRPr="009E7A7A" w:rsidRDefault="000B2966" w:rsidP="00111325">
      <w:pPr>
        <w:pStyle w:val="Heading3"/>
        <w:rPr>
          <w:color w:val="C00000"/>
        </w:rPr>
      </w:pPr>
      <w:r w:rsidRPr="009E7A7A">
        <w:rPr>
          <w:rStyle w:val="Strong"/>
          <w:color w:val="C00000"/>
        </w:rPr>
        <w:lastRenderedPageBreak/>
        <w:t>2.2 Database Diagram</w:t>
      </w:r>
    </w:p>
    <w:p w14:paraId="2AB13A22" w14:textId="5F688EB2" w:rsidR="004C269A" w:rsidRPr="000B2966" w:rsidRDefault="00522F02" w:rsidP="004C269A">
      <w:pPr>
        <w:pStyle w:val="Heading2"/>
        <w:rPr>
          <w:rFonts w:ascii="Verdana" w:hAnsi="Verdana"/>
          <w:sz w:val="28"/>
          <w:szCs w:val="28"/>
        </w:rPr>
      </w:pPr>
      <w:r>
        <w:rPr>
          <w:rFonts w:ascii="Verdana" w:hAnsi="Verdana"/>
          <w:noProof/>
          <w:sz w:val="28"/>
          <w:szCs w:val="28"/>
        </w:rPr>
        <w:pict w14:anchorId="1658C8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401.25pt">
            <v:imagedata r:id="rId9" o:title="diagram"/>
          </v:shape>
        </w:pict>
      </w:r>
    </w:p>
    <w:p w14:paraId="497E9B86" w14:textId="77777777" w:rsidR="00EC5083" w:rsidRPr="000B2966" w:rsidRDefault="00EC5083" w:rsidP="00EC5083">
      <w:pPr>
        <w:rPr>
          <w:rFonts w:ascii="Verdana" w:hAnsi="Verdana"/>
        </w:rPr>
      </w:pPr>
    </w:p>
    <w:p w14:paraId="749CF890" w14:textId="2841D938" w:rsidR="00EE25A5" w:rsidRPr="000B2966" w:rsidRDefault="00EE25A5" w:rsidP="00553134">
      <w:pPr>
        <w:pStyle w:val="Heading2"/>
        <w:spacing w:line="480" w:lineRule="auto"/>
        <w:rPr>
          <w:rFonts w:ascii="Verdana" w:hAnsi="Verdana"/>
        </w:rPr>
      </w:pPr>
    </w:p>
    <w:p w14:paraId="01370733" w14:textId="63E2A04C" w:rsidR="000F4CC9" w:rsidRDefault="000F4CC9" w:rsidP="000F4CC9">
      <w:pPr>
        <w:rPr>
          <w:rFonts w:ascii="Verdana" w:hAnsi="Verdana"/>
        </w:rPr>
      </w:pPr>
    </w:p>
    <w:p w14:paraId="082C7DBF" w14:textId="2DE0BEB6" w:rsidR="000B2966" w:rsidRDefault="000B2966" w:rsidP="000F4CC9">
      <w:pPr>
        <w:rPr>
          <w:rFonts w:ascii="Verdana" w:hAnsi="Verdana"/>
        </w:rPr>
      </w:pPr>
    </w:p>
    <w:p w14:paraId="22011A0B" w14:textId="1F50EE3E" w:rsidR="000B2966" w:rsidRDefault="000B2966" w:rsidP="000F4CC9">
      <w:pPr>
        <w:rPr>
          <w:rFonts w:ascii="Verdana" w:hAnsi="Verdana"/>
        </w:rPr>
      </w:pPr>
    </w:p>
    <w:p w14:paraId="7ED0769E" w14:textId="1E639126" w:rsidR="000B2966" w:rsidRDefault="000B2966" w:rsidP="000F4CC9">
      <w:pPr>
        <w:rPr>
          <w:rFonts w:ascii="Verdana" w:hAnsi="Verdana"/>
        </w:rPr>
      </w:pPr>
    </w:p>
    <w:p w14:paraId="6CC41B1F" w14:textId="71C6F1FB" w:rsidR="000B2966" w:rsidRDefault="000B2966" w:rsidP="000F4CC9">
      <w:pPr>
        <w:rPr>
          <w:rFonts w:ascii="Verdana" w:hAnsi="Verdana"/>
        </w:rPr>
      </w:pPr>
    </w:p>
    <w:p w14:paraId="783E21EA" w14:textId="02A81868" w:rsidR="00111325" w:rsidRDefault="00111325" w:rsidP="000F4CC9">
      <w:pPr>
        <w:rPr>
          <w:rFonts w:ascii="Verdana" w:hAnsi="Verdana"/>
        </w:rPr>
      </w:pPr>
    </w:p>
    <w:p w14:paraId="05BCEDC8" w14:textId="77777777" w:rsidR="00111325" w:rsidRDefault="00111325" w:rsidP="000F4CC9">
      <w:pPr>
        <w:rPr>
          <w:rFonts w:ascii="Verdana" w:hAnsi="Verdana"/>
        </w:rPr>
      </w:pPr>
    </w:p>
    <w:p w14:paraId="34CBE381" w14:textId="186FFD32" w:rsidR="000B2966" w:rsidRPr="009E7A7A" w:rsidRDefault="000B2966" w:rsidP="000B2966">
      <w:pPr>
        <w:pStyle w:val="Heading3"/>
        <w:rPr>
          <w:rStyle w:val="Strong"/>
          <w:color w:val="C00000"/>
        </w:rPr>
      </w:pPr>
      <w:r w:rsidRPr="009E7A7A">
        <w:rPr>
          <w:rStyle w:val="Strong"/>
          <w:color w:val="C00000"/>
        </w:rPr>
        <w:lastRenderedPageBreak/>
        <w:t>2.2 Database Mapping</w:t>
      </w:r>
    </w:p>
    <w:p w14:paraId="1B51249C" w14:textId="3BFAB447" w:rsidR="00111325" w:rsidRPr="00111325" w:rsidRDefault="00111325" w:rsidP="00111325">
      <w:r w:rsidRPr="000B2966">
        <w:rPr>
          <w:rFonts w:ascii="Verdana" w:hAnsi="Verdana"/>
          <w:noProof/>
        </w:rPr>
        <w:drawing>
          <wp:inline distT="0" distB="0" distL="0" distR="0" wp14:anchorId="1BE2CF1E" wp14:editId="2B562CD1">
            <wp:extent cx="5486400" cy="6746240"/>
            <wp:effectExtent l="0" t="0" r="0" b="0"/>
            <wp:docPr id="1592097436"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97436" name="Picture 3" descr="A screenshot of a computer program&#10;&#10;AI-generated content may be incorrect."/>
                    <pic:cNvPicPr/>
                  </pic:nvPicPr>
                  <pic:blipFill>
                    <a:blip r:embed="rId10"/>
                    <a:stretch>
                      <a:fillRect/>
                    </a:stretch>
                  </pic:blipFill>
                  <pic:spPr>
                    <a:xfrm>
                      <a:off x="0" y="0"/>
                      <a:ext cx="5486400" cy="6746240"/>
                    </a:xfrm>
                    <a:prstGeom prst="rect">
                      <a:avLst/>
                    </a:prstGeom>
                  </pic:spPr>
                </pic:pic>
              </a:graphicData>
            </a:graphic>
          </wp:inline>
        </w:drawing>
      </w:r>
    </w:p>
    <w:p w14:paraId="424B2145" w14:textId="77777777" w:rsidR="000F4CC9" w:rsidRPr="000B2966" w:rsidRDefault="000F4CC9" w:rsidP="000F4CC9">
      <w:pPr>
        <w:rPr>
          <w:rFonts w:ascii="Verdana" w:hAnsi="Verdana"/>
        </w:rPr>
      </w:pPr>
    </w:p>
    <w:p w14:paraId="174A8C07" w14:textId="2C3B28E7" w:rsidR="004C269A" w:rsidRPr="009E7A7A" w:rsidRDefault="00A27C3B" w:rsidP="00553134">
      <w:pPr>
        <w:pStyle w:val="Heading2"/>
        <w:spacing w:line="480" w:lineRule="auto"/>
        <w:rPr>
          <w:rFonts w:ascii="Verdana" w:hAnsi="Verdana"/>
          <w:b/>
          <w:bCs/>
          <w:color w:val="C00000"/>
          <w:sz w:val="28"/>
          <w:szCs w:val="28"/>
        </w:rPr>
      </w:pPr>
      <w:r w:rsidRPr="009E7A7A">
        <w:rPr>
          <w:rFonts w:ascii="Verdana" w:hAnsi="Verdana"/>
          <w:b/>
          <w:bCs/>
          <w:color w:val="C00000"/>
          <w:sz w:val="28"/>
          <w:szCs w:val="28"/>
        </w:rPr>
        <w:lastRenderedPageBreak/>
        <w:t>Stored Procedures</w:t>
      </w:r>
    </w:p>
    <w:p w14:paraId="2785A250" w14:textId="77777777" w:rsidR="004C269A" w:rsidRPr="000B2966" w:rsidRDefault="004C269A" w:rsidP="004C269A">
      <w:pPr>
        <w:pStyle w:val="Heading2"/>
        <w:numPr>
          <w:ilvl w:val="0"/>
          <w:numId w:val="10"/>
        </w:numPr>
        <w:rPr>
          <w:rFonts w:ascii="Verdana" w:hAnsi="Verdana"/>
          <w:b/>
          <w:bCs/>
          <w:color w:val="000000" w:themeColor="text1"/>
          <w:sz w:val="24"/>
          <w:szCs w:val="24"/>
        </w:rPr>
      </w:pPr>
      <w:r w:rsidRPr="000B2966">
        <w:rPr>
          <w:rFonts w:ascii="Verdana" w:hAnsi="Verdana"/>
          <w:b/>
          <w:bCs/>
          <w:color w:val="000000" w:themeColor="text1"/>
          <w:sz w:val="24"/>
          <w:szCs w:val="24"/>
        </w:rPr>
        <w:t>Student Table</w:t>
      </w:r>
    </w:p>
    <w:p w14:paraId="02451F86" w14:textId="6CC39DB2" w:rsidR="002B0942" w:rsidRPr="000B2966" w:rsidRDefault="004C269A" w:rsidP="004C269A">
      <w:pPr>
        <w:pStyle w:val="Heading2"/>
        <w:numPr>
          <w:ilvl w:val="0"/>
          <w:numId w:val="13"/>
        </w:numPr>
        <w:rPr>
          <w:rFonts w:ascii="Verdana" w:hAnsi="Verdana" w:cstheme="majorHAnsi"/>
          <w:b/>
          <w:bCs/>
          <w:color w:val="000000" w:themeColor="text1"/>
          <w:sz w:val="28"/>
          <w:szCs w:val="28"/>
        </w:rPr>
      </w:pPr>
      <w:r w:rsidRPr="000B2966">
        <w:rPr>
          <w:rFonts w:ascii="Verdana" w:hAnsi="Verdana" w:cstheme="majorHAnsi"/>
          <w:color w:val="000000" w:themeColor="text1"/>
          <w:sz w:val="28"/>
          <w:szCs w:val="28"/>
        </w:rPr>
        <w:t>SP_AddNewStudent</w:t>
      </w:r>
    </w:p>
    <w:p w14:paraId="2DF30875" w14:textId="33644D86" w:rsidR="004C269A" w:rsidRPr="000B2966" w:rsidRDefault="004C269A" w:rsidP="004C269A">
      <w:pPr>
        <w:pStyle w:val="ListParagraph"/>
        <w:numPr>
          <w:ilvl w:val="0"/>
          <w:numId w:val="13"/>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SP_DeleteStudent</w:t>
      </w:r>
    </w:p>
    <w:p w14:paraId="26C47B6A" w14:textId="40CE59E0" w:rsidR="004C269A" w:rsidRPr="000B2966" w:rsidRDefault="004C269A" w:rsidP="004C269A">
      <w:pPr>
        <w:pStyle w:val="ListParagraph"/>
        <w:numPr>
          <w:ilvl w:val="0"/>
          <w:numId w:val="13"/>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SP_UpdateStudent</w:t>
      </w:r>
    </w:p>
    <w:p w14:paraId="481BD9D2" w14:textId="5210EF6D" w:rsidR="004C269A" w:rsidRPr="000B2966" w:rsidRDefault="004C269A" w:rsidP="004C269A">
      <w:pPr>
        <w:pStyle w:val="ListParagraph"/>
        <w:numPr>
          <w:ilvl w:val="0"/>
          <w:numId w:val="13"/>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SP_SelectStudent</w:t>
      </w:r>
    </w:p>
    <w:p w14:paraId="55996DB9" w14:textId="1CD49538" w:rsidR="004C269A" w:rsidRPr="000B2966" w:rsidRDefault="004C269A" w:rsidP="004C269A">
      <w:pPr>
        <w:pStyle w:val="ListParagraph"/>
        <w:numPr>
          <w:ilvl w:val="0"/>
          <w:numId w:val="13"/>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SP_SelectAllStudentsWithDepartment</w:t>
      </w:r>
    </w:p>
    <w:p w14:paraId="7FB58AC3" w14:textId="77777777" w:rsidR="004C269A" w:rsidRPr="000B2966" w:rsidRDefault="004C269A" w:rsidP="004C269A">
      <w:pPr>
        <w:pStyle w:val="ListParagraph"/>
        <w:rPr>
          <w:rFonts w:ascii="Verdana" w:hAnsi="Verdana" w:cstheme="majorHAnsi"/>
          <w:color w:val="000000" w:themeColor="text1"/>
        </w:rPr>
      </w:pPr>
    </w:p>
    <w:p w14:paraId="30D6FBB9" w14:textId="74C97C51" w:rsidR="002B0942" w:rsidRPr="000B2966" w:rsidRDefault="004C269A" w:rsidP="004C269A">
      <w:pPr>
        <w:pStyle w:val="Heading2"/>
        <w:numPr>
          <w:ilvl w:val="0"/>
          <w:numId w:val="10"/>
        </w:numPr>
        <w:rPr>
          <w:rFonts w:ascii="Verdana" w:hAnsi="Verdana" w:cstheme="majorHAnsi"/>
          <w:b/>
          <w:bCs/>
          <w:color w:val="000000" w:themeColor="text1"/>
          <w:sz w:val="24"/>
          <w:szCs w:val="24"/>
        </w:rPr>
      </w:pPr>
      <w:r w:rsidRPr="000B2966">
        <w:rPr>
          <w:rFonts w:ascii="Verdana" w:hAnsi="Verdana" w:cstheme="majorHAnsi"/>
          <w:b/>
          <w:bCs/>
          <w:color w:val="000000" w:themeColor="text1"/>
          <w:sz w:val="24"/>
          <w:szCs w:val="24"/>
        </w:rPr>
        <w:t>Instructors Table</w:t>
      </w:r>
      <w:r w:rsidR="002B0942" w:rsidRPr="000B2966">
        <w:rPr>
          <w:rFonts w:ascii="Verdana" w:hAnsi="Verdana" w:cstheme="majorHAnsi"/>
          <w:b/>
          <w:bCs/>
          <w:color w:val="000000" w:themeColor="text1"/>
          <w:sz w:val="24"/>
          <w:szCs w:val="24"/>
        </w:rPr>
        <w:t xml:space="preserve"> </w:t>
      </w:r>
    </w:p>
    <w:p w14:paraId="267BD68C" w14:textId="697C59BB" w:rsidR="004C269A" w:rsidRPr="000B2966" w:rsidRDefault="004C269A" w:rsidP="004C269A">
      <w:pPr>
        <w:pStyle w:val="ListParagraph"/>
        <w:numPr>
          <w:ilvl w:val="0"/>
          <w:numId w:val="14"/>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SP_AddNewInstructor</w:t>
      </w:r>
    </w:p>
    <w:p w14:paraId="781D429D" w14:textId="25F54939" w:rsidR="004C269A" w:rsidRPr="000B2966" w:rsidRDefault="004C269A" w:rsidP="004C269A">
      <w:pPr>
        <w:pStyle w:val="ListParagraph"/>
        <w:numPr>
          <w:ilvl w:val="0"/>
          <w:numId w:val="14"/>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SP_DeleteInstructor</w:t>
      </w:r>
    </w:p>
    <w:p w14:paraId="4F28716D" w14:textId="5B950D2B" w:rsidR="004C269A" w:rsidRPr="000B2966" w:rsidRDefault="004C269A" w:rsidP="004C269A">
      <w:pPr>
        <w:pStyle w:val="ListParagraph"/>
        <w:numPr>
          <w:ilvl w:val="0"/>
          <w:numId w:val="14"/>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SP_UpdateInstructor</w:t>
      </w:r>
    </w:p>
    <w:p w14:paraId="6BDD3B98" w14:textId="10B96D1D" w:rsidR="004C269A" w:rsidRPr="000B2966" w:rsidRDefault="004C269A" w:rsidP="004C269A">
      <w:pPr>
        <w:pStyle w:val="ListParagraph"/>
        <w:numPr>
          <w:ilvl w:val="0"/>
          <w:numId w:val="14"/>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SP_SelectInstructor</w:t>
      </w:r>
    </w:p>
    <w:p w14:paraId="2C93BCFE" w14:textId="40556D64" w:rsidR="004C269A" w:rsidRPr="000B2966" w:rsidRDefault="004C269A" w:rsidP="004C269A">
      <w:pPr>
        <w:pStyle w:val="ListParagraph"/>
        <w:numPr>
          <w:ilvl w:val="0"/>
          <w:numId w:val="14"/>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SP_SelectAllInstructorsWithDepartment</w:t>
      </w:r>
    </w:p>
    <w:p w14:paraId="4283A9D9" w14:textId="0D9E506C" w:rsidR="002B0942" w:rsidRPr="000B2966" w:rsidRDefault="004C269A" w:rsidP="004C269A">
      <w:pPr>
        <w:pStyle w:val="Heading2"/>
        <w:numPr>
          <w:ilvl w:val="0"/>
          <w:numId w:val="10"/>
        </w:numPr>
        <w:rPr>
          <w:rFonts w:ascii="Verdana" w:hAnsi="Verdana"/>
          <w:b/>
          <w:bCs/>
          <w:color w:val="000000" w:themeColor="text1"/>
          <w:sz w:val="24"/>
          <w:szCs w:val="24"/>
        </w:rPr>
      </w:pPr>
      <w:r w:rsidRPr="000B2966">
        <w:rPr>
          <w:rFonts w:ascii="Verdana" w:hAnsi="Verdana"/>
          <w:b/>
          <w:bCs/>
          <w:color w:val="000000" w:themeColor="text1"/>
          <w:sz w:val="24"/>
          <w:szCs w:val="24"/>
        </w:rPr>
        <w:t>Departments Table</w:t>
      </w:r>
    </w:p>
    <w:p w14:paraId="550B5C4A" w14:textId="4842DBF7" w:rsidR="004C269A" w:rsidRPr="000B2966" w:rsidRDefault="004C269A" w:rsidP="004C269A">
      <w:pPr>
        <w:pStyle w:val="ListParagraph"/>
        <w:numPr>
          <w:ilvl w:val="0"/>
          <w:numId w:val="15"/>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SP_AddNewDepartment</w:t>
      </w:r>
    </w:p>
    <w:p w14:paraId="7C45A6EF" w14:textId="3A8A8487" w:rsidR="004C269A" w:rsidRPr="000B2966" w:rsidRDefault="004C269A" w:rsidP="004C269A">
      <w:pPr>
        <w:pStyle w:val="ListParagraph"/>
        <w:numPr>
          <w:ilvl w:val="0"/>
          <w:numId w:val="15"/>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SP_DeleteDepartment</w:t>
      </w:r>
    </w:p>
    <w:p w14:paraId="19BC8FC3" w14:textId="64F58EE1" w:rsidR="004C269A" w:rsidRPr="000B2966" w:rsidRDefault="004C269A" w:rsidP="004C269A">
      <w:pPr>
        <w:pStyle w:val="ListParagraph"/>
        <w:numPr>
          <w:ilvl w:val="0"/>
          <w:numId w:val="15"/>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SP_UpdateDepartment</w:t>
      </w:r>
    </w:p>
    <w:p w14:paraId="35D5D48D" w14:textId="5ABDE8A0" w:rsidR="004C269A" w:rsidRPr="000B2966" w:rsidRDefault="004C269A" w:rsidP="004C269A">
      <w:pPr>
        <w:pStyle w:val="ListParagraph"/>
        <w:numPr>
          <w:ilvl w:val="0"/>
          <w:numId w:val="15"/>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SP_SelectDepartment</w:t>
      </w:r>
    </w:p>
    <w:p w14:paraId="00D8EE26" w14:textId="08BB8ADB" w:rsidR="000F4CC9" w:rsidRPr="000B2966" w:rsidRDefault="004C269A" w:rsidP="000F4CC9">
      <w:pPr>
        <w:pStyle w:val="ListParagraph"/>
        <w:numPr>
          <w:ilvl w:val="0"/>
          <w:numId w:val="15"/>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SP_SelectAllDepartments</w:t>
      </w:r>
    </w:p>
    <w:p w14:paraId="5017B8CE" w14:textId="1B9D6E77" w:rsidR="002B0942" w:rsidRPr="000B2966" w:rsidRDefault="004C269A" w:rsidP="004C269A">
      <w:pPr>
        <w:pStyle w:val="Heading2"/>
        <w:numPr>
          <w:ilvl w:val="0"/>
          <w:numId w:val="10"/>
        </w:numPr>
        <w:rPr>
          <w:rFonts w:ascii="Verdana" w:hAnsi="Verdana"/>
          <w:b/>
          <w:bCs/>
          <w:color w:val="000000" w:themeColor="text1"/>
          <w:sz w:val="24"/>
          <w:szCs w:val="24"/>
        </w:rPr>
      </w:pPr>
      <w:r w:rsidRPr="000B2966">
        <w:rPr>
          <w:rFonts w:ascii="Verdana" w:hAnsi="Verdana"/>
          <w:b/>
          <w:bCs/>
          <w:color w:val="000000" w:themeColor="text1"/>
          <w:sz w:val="24"/>
          <w:szCs w:val="24"/>
        </w:rPr>
        <w:t>Courses Table</w:t>
      </w:r>
    </w:p>
    <w:p w14:paraId="79E74469" w14:textId="3E5262FF" w:rsidR="004C269A" w:rsidRPr="000B2966" w:rsidRDefault="004C269A" w:rsidP="004C269A">
      <w:pPr>
        <w:pStyle w:val="ListParagraph"/>
        <w:numPr>
          <w:ilvl w:val="0"/>
          <w:numId w:val="16"/>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SP_AddNewCourse</w:t>
      </w:r>
    </w:p>
    <w:p w14:paraId="11593D1E" w14:textId="140B5EE1" w:rsidR="004C269A" w:rsidRPr="000B2966" w:rsidRDefault="004C269A" w:rsidP="004C269A">
      <w:pPr>
        <w:pStyle w:val="ListParagraph"/>
        <w:numPr>
          <w:ilvl w:val="0"/>
          <w:numId w:val="16"/>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SP_DeleteCourse</w:t>
      </w:r>
    </w:p>
    <w:p w14:paraId="435CA2B0" w14:textId="2C9C995E" w:rsidR="004C269A" w:rsidRPr="000B2966" w:rsidRDefault="004C269A" w:rsidP="004C269A">
      <w:pPr>
        <w:pStyle w:val="ListParagraph"/>
        <w:numPr>
          <w:ilvl w:val="0"/>
          <w:numId w:val="16"/>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SP_UpdateCourse</w:t>
      </w:r>
    </w:p>
    <w:p w14:paraId="29E30675" w14:textId="58B05FAF" w:rsidR="004C269A" w:rsidRPr="000B2966" w:rsidRDefault="004C269A" w:rsidP="004C269A">
      <w:pPr>
        <w:pStyle w:val="ListParagraph"/>
        <w:numPr>
          <w:ilvl w:val="0"/>
          <w:numId w:val="16"/>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SP_SelectCourse</w:t>
      </w:r>
    </w:p>
    <w:p w14:paraId="078DB32D" w14:textId="0A7BE16A" w:rsidR="004C269A" w:rsidRPr="000B2966" w:rsidRDefault="004C269A" w:rsidP="00EE25A5">
      <w:pPr>
        <w:pStyle w:val="ListParagraph"/>
        <w:numPr>
          <w:ilvl w:val="0"/>
          <w:numId w:val="16"/>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SP_SelectAllCoursesWithInstructorAndDepartment</w:t>
      </w:r>
    </w:p>
    <w:p w14:paraId="4D834B91" w14:textId="77777777" w:rsidR="00EE25A5" w:rsidRPr="000B2966" w:rsidRDefault="00EE25A5" w:rsidP="00EE25A5">
      <w:pPr>
        <w:pStyle w:val="ListParagraph"/>
        <w:numPr>
          <w:ilvl w:val="0"/>
          <w:numId w:val="16"/>
        </w:numPr>
        <w:rPr>
          <w:rFonts w:ascii="Verdana" w:hAnsi="Verdana" w:cstheme="majorHAnsi"/>
          <w:color w:val="000000" w:themeColor="text1"/>
        </w:rPr>
      </w:pPr>
    </w:p>
    <w:p w14:paraId="3919A1E9" w14:textId="73ED7618" w:rsidR="002B0942" w:rsidRPr="000B2966" w:rsidRDefault="004C269A" w:rsidP="004C269A">
      <w:pPr>
        <w:pStyle w:val="Heading2"/>
        <w:numPr>
          <w:ilvl w:val="0"/>
          <w:numId w:val="10"/>
        </w:numPr>
        <w:rPr>
          <w:rFonts w:ascii="Verdana" w:hAnsi="Verdana"/>
          <w:b/>
          <w:bCs/>
          <w:color w:val="000000" w:themeColor="text1"/>
          <w:sz w:val="24"/>
          <w:szCs w:val="24"/>
        </w:rPr>
      </w:pPr>
      <w:r w:rsidRPr="000B2966">
        <w:rPr>
          <w:rFonts w:ascii="Verdana" w:hAnsi="Verdana"/>
          <w:b/>
          <w:bCs/>
          <w:color w:val="000000" w:themeColor="text1"/>
          <w:sz w:val="24"/>
          <w:szCs w:val="24"/>
        </w:rPr>
        <w:t>Topic Table</w:t>
      </w:r>
    </w:p>
    <w:p w14:paraId="4351D058" w14:textId="11594F41" w:rsidR="004C269A" w:rsidRPr="000B2966" w:rsidRDefault="004C269A" w:rsidP="00EE25A5">
      <w:pPr>
        <w:pStyle w:val="ListParagraph"/>
        <w:numPr>
          <w:ilvl w:val="0"/>
          <w:numId w:val="29"/>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SP_AddNewTopic</w:t>
      </w:r>
    </w:p>
    <w:p w14:paraId="456A246A" w14:textId="2070E766" w:rsidR="004C269A" w:rsidRPr="000B2966" w:rsidRDefault="004C269A" w:rsidP="00EE25A5">
      <w:pPr>
        <w:pStyle w:val="ListParagraph"/>
        <w:numPr>
          <w:ilvl w:val="0"/>
          <w:numId w:val="29"/>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SP_DeleteTopic</w:t>
      </w:r>
    </w:p>
    <w:p w14:paraId="2CBC933E" w14:textId="55DC6CA4" w:rsidR="004C269A" w:rsidRPr="000B2966" w:rsidRDefault="004C269A" w:rsidP="00EE25A5">
      <w:pPr>
        <w:pStyle w:val="ListParagraph"/>
        <w:numPr>
          <w:ilvl w:val="0"/>
          <w:numId w:val="29"/>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SP_UpdateTopic</w:t>
      </w:r>
    </w:p>
    <w:p w14:paraId="3D153011" w14:textId="0FC47533" w:rsidR="004C269A" w:rsidRPr="000B2966" w:rsidRDefault="004C269A" w:rsidP="00EE25A5">
      <w:pPr>
        <w:pStyle w:val="ListParagraph"/>
        <w:numPr>
          <w:ilvl w:val="0"/>
          <w:numId w:val="29"/>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SP_SelectTopic</w:t>
      </w:r>
    </w:p>
    <w:p w14:paraId="276530C7" w14:textId="196FF00B" w:rsidR="002B0942" w:rsidRPr="000B2966" w:rsidRDefault="004C269A" w:rsidP="004C269A">
      <w:pPr>
        <w:pStyle w:val="Heading2"/>
        <w:numPr>
          <w:ilvl w:val="0"/>
          <w:numId w:val="10"/>
        </w:numPr>
        <w:rPr>
          <w:rFonts w:ascii="Verdana" w:hAnsi="Verdana"/>
          <w:b/>
          <w:bCs/>
          <w:color w:val="000000" w:themeColor="text1"/>
          <w:sz w:val="24"/>
          <w:szCs w:val="24"/>
        </w:rPr>
      </w:pPr>
      <w:r w:rsidRPr="000B2966">
        <w:rPr>
          <w:rFonts w:ascii="Verdana" w:hAnsi="Verdana"/>
          <w:b/>
          <w:bCs/>
          <w:color w:val="000000" w:themeColor="text1"/>
          <w:sz w:val="24"/>
          <w:szCs w:val="24"/>
        </w:rPr>
        <w:lastRenderedPageBreak/>
        <w:t>Questions Table</w:t>
      </w:r>
    </w:p>
    <w:p w14:paraId="40BAF4CE" w14:textId="622FDB08" w:rsidR="004C269A" w:rsidRPr="000B2966" w:rsidRDefault="004E4487" w:rsidP="004E4487">
      <w:pPr>
        <w:pStyle w:val="ListParagraph"/>
        <w:numPr>
          <w:ilvl w:val="0"/>
          <w:numId w:val="18"/>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SP_AddNewQuestion</w:t>
      </w:r>
    </w:p>
    <w:p w14:paraId="0EF687CE" w14:textId="4799B7A9" w:rsidR="004E4487" w:rsidRPr="000B2966" w:rsidRDefault="004E4487" w:rsidP="004E4487">
      <w:pPr>
        <w:pStyle w:val="ListParagraph"/>
        <w:numPr>
          <w:ilvl w:val="0"/>
          <w:numId w:val="18"/>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SP_DeleteQuestion</w:t>
      </w:r>
    </w:p>
    <w:p w14:paraId="39DC7C1E" w14:textId="027BDB9A" w:rsidR="004E4487" w:rsidRPr="000B2966" w:rsidRDefault="004E4487" w:rsidP="004E4487">
      <w:pPr>
        <w:pStyle w:val="ListParagraph"/>
        <w:numPr>
          <w:ilvl w:val="0"/>
          <w:numId w:val="18"/>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SP_UpdateQuestion</w:t>
      </w:r>
    </w:p>
    <w:p w14:paraId="7578C244" w14:textId="2A1CC1E0" w:rsidR="004E4487" w:rsidRPr="000B2966" w:rsidRDefault="004E4487" w:rsidP="004E4487">
      <w:pPr>
        <w:pStyle w:val="ListParagraph"/>
        <w:numPr>
          <w:ilvl w:val="0"/>
          <w:numId w:val="18"/>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SP_SelectQuestion</w:t>
      </w:r>
    </w:p>
    <w:p w14:paraId="700D008E" w14:textId="1DB9AFC5" w:rsidR="002B0942" w:rsidRPr="000B2966" w:rsidRDefault="004E4487" w:rsidP="004E4487">
      <w:pPr>
        <w:pStyle w:val="Heading2"/>
        <w:numPr>
          <w:ilvl w:val="0"/>
          <w:numId w:val="10"/>
        </w:numPr>
        <w:rPr>
          <w:rFonts w:ascii="Verdana" w:hAnsi="Verdana"/>
          <w:b/>
          <w:bCs/>
          <w:color w:val="000000" w:themeColor="text1"/>
          <w:sz w:val="24"/>
          <w:szCs w:val="24"/>
        </w:rPr>
      </w:pPr>
      <w:r w:rsidRPr="000B2966">
        <w:rPr>
          <w:rFonts w:ascii="Verdana" w:hAnsi="Verdana"/>
          <w:b/>
          <w:bCs/>
          <w:color w:val="000000" w:themeColor="text1"/>
          <w:sz w:val="24"/>
          <w:szCs w:val="24"/>
        </w:rPr>
        <w:t>Choices Table</w:t>
      </w:r>
    </w:p>
    <w:p w14:paraId="3F81A982" w14:textId="455D55C6" w:rsidR="004E4487" w:rsidRPr="000B2966" w:rsidRDefault="004E4487" w:rsidP="004E4487">
      <w:pPr>
        <w:pStyle w:val="ListParagraph"/>
        <w:numPr>
          <w:ilvl w:val="0"/>
          <w:numId w:val="19"/>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SP_AddNewChoice</w:t>
      </w:r>
    </w:p>
    <w:p w14:paraId="48BF935F" w14:textId="12D80373" w:rsidR="004E4487" w:rsidRPr="000B2966" w:rsidRDefault="004E4487" w:rsidP="004E4487">
      <w:pPr>
        <w:pStyle w:val="ListParagraph"/>
        <w:numPr>
          <w:ilvl w:val="0"/>
          <w:numId w:val="19"/>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SP_DeleteChoice</w:t>
      </w:r>
    </w:p>
    <w:p w14:paraId="425D0AF4" w14:textId="480FA0C0" w:rsidR="004E4487" w:rsidRPr="000B2966" w:rsidRDefault="004E4487" w:rsidP="004E4487">
      <w:pPr>
        <w:pStyle w:val="ListParagraph"/>
        <w:numPr>
          <w:ilvl w:val="0"/>
          <w:numId w:val="19"/>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SP_UpdateChoice</w:t>
      </w:r>
    </w:p>
    <w:p w14:paraId="7CB82A6B" w14:textId="01217E15" w:rsidR="004E4487" w:rsidRPr="000B2966" w:rsidRDefault="004E4487" w:rsidP="004E4487">
      <w:pPr>
        <w:pStyle w:val="ListParagraph"/>
        <w:numPr>
          <w:ilvl w:val="0"/>
          <w:numId w:val="19"/>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SP_SelectChoice</w:t>
      </w:r>
    </w:p>
    <w:p w14:paraId="6BD1D433" w14:textId="700D4B30" w:rsidR="004E4487" w:rsidRPr="000B2966" w:rsidRDefault="004E4487" w:rsidP="004E4487">
      <w:pPr>
        <w:pStyle w:val="ListParagraph"/>
        <w:numPr>
          <w:ilvl w:val="0"/>
          <w:numId w:val="19"/>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SP_GetChoicesByQuestionId</w:t>
      </w:r>
    </w:p>
    <w:p w14:paraId="70F2FD4A" w14:textId="77777777" w:rsidR="004E4487" w:rsidRPr="000B2966" w:rsidRDefault="004E4487" w:rsidP="004E4487">
      <w:pPr>
        <w:rPr>
          <w:rFonts w:ascii="Verdana" w:hAnsi="Verdana"/>
          <w:color w:val="000000" w:themeColor="text1"/>
        </w:rPr>
      </w:pPr>
    </w:p>
    <w:p w14:paraId="3DDB459E" w14:textId="184934A3" w:rsidR="002B0942" w:rsidRPr="000B2966" w:rsidRDefault="004E4487" w:rsidP="004E4487">
      <w:pPr>
        <w:pStyle w:val="Heading2"/>
        <w:numPr>
          <w:ilvl w:val="0"/>
          <w:numId w:val="10"/>
        </w:numPr>
        <w:rPr>
          <w:rFonts w:ascii="Verdana" w:hAnsi="Verdana"/>
          <w:b/>
          <w:bCs/>
          <w:color w:val="000000" w:themeColor="text1"/>
          <w:sz w:val="24"/>
          <w:szCs w:val="24"/>
        </w:rPr>
      </w:pPr>
      <w:r w:rsidRPr="000B2966">
        <w:rPr>
          <w:rFonts w:ascii="Verdana" w:hAnsi="Verdana"/>
          <w:b/>
          <w:bCs/>
          <w:color w:val="000000" w:themeColor="text1"/>
          <w:sz w:val="24"/>
          <w:szCs w:val="24"/>
        </w:rPr>
        <w:t>StudentCourse Table</w:t>
      </w:r>
    </w:p>
    <w:p w14:paraId="0A70A679" w14:textId="492A957A" w:rsidR="004E4487" w:rsidRPr="000B2966" w:rsidRDefault="004E4487" w:rsidP="004E4487">
      <w:pPr>
        <w:pStyle w:val="ListParagraph"/>
        <w:numPr>
          <w:ilvl w:val="0"/>
          <w:numId w:val="20"/>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SP_EnrollStudentInCourse</w:t>
      </w:r>
    </w:p>
    <w:p w14:paraId="44D54F1D" w14:textId="631FFD44" w:rsidR="004E4487" w:rsidRPr="000B2966" w:rsidRDefault="004E4487" w:rsidP="004E4487">
      <w:pPr>
        <w:pStyle w:val="ListParagraph"/>
        <w:numPr>
          <w:ilvl w:val="0"/>
          <w:numId w:val="20"/>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SP_DeleteStudentCourse</w:t>
      </w:r>
    </w:p>
    <w:p w14:paraId="2C4611CE" w14:textId="354C180D" w:rsidR="004E4487" w:rsidRPr="000B2966" w:rsidRDefault="004E4487" w:rsidP="004E4487">
      <w:pPr>
        <w:pStyle w:val="ListParagraph"/>
        <w:numPr>
          <w:ilvl w:val="0"/>
          <w:numId w:val="20"/>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SP_UpdateStudentCourse</w:t>
      </w:r>
    </w:p>
    <w:p w14:paraId="20B1B70D" w14:textId="20B16C00" w:rsidR="004E4487" w:rsidRPr="000B2966" w:rsidRDefault="004E4487" w:rsidP="004E4487">
      <w:pPr>
        <w:pStyle w:val="ListParagraph"/>
        <w:numPr>
          <w:ilvl w:val="0"/>
          <w:numId w:val="20"/>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SP_SelectStudentCourse</w:t>
      </w:r>
    </w:p>
    <w:p w14:paraId="4E5404A7" w14:textId="77777777" w:rsidR="004E4487" w:rsidRPr="000B2966" w:rsidRDefault="004E4487" w:rsidP="004E4487">
      <w:pPr>
        <w:rPr>
          <w:rFonts w:ascii="Verdana" w:hAnsi="Verdana" w:cstheme="majorHAnsi"/>
          <w:color w:val="000000" w:themeColor="text1"/>
        </w:rPr>
      </w:pPr>
    </w:p>
    <w:p w14:paraId="200A85F5" w14:textId="4990492E" w:rsidR="002B0942" w:rsidRPr="000B2966" w:rsidRDefault="004E4487" w:rsidP="004E4487">
      <w:pPr>
        <w:pStyle w:val="Heading2"/>
        <w:numPr>
          <w:ilvl w:val="0"/>
          <w:numId w:val="10"/>
        </w:numPr>
        <w:rPr>
          <w:rFonts w:ascii="Verdana" w:hAnsi="Verdana" w:cstheme="majorHAnsi"/>
          <w:b/>
          <w:bCs/>
          <w:color w:val="000000" w:themeColor="text1"/>
          <w:sz w:val="24"/>
          <w:szCs w:val="24"/>
        </w:rPr>
      </w:pPr>
      <w:r w:rsidRPr="000B2966">
        <w:rPr>
          <w:rFonts w:ascii="Verdana" w:hAnsi="Verdana" w:cstheme="majorHAnsi"/>
          <w:b/>
          <w:bCs/>
          <w:color w:val="000000" w:themeColor="text1"/>
          <w:sz w:val="24"/>
          <w:szCs w:val="24"/>
        </w:rPr>
        <w:t>QuestionChoices Table</w:t>
      </w:r>
      <w:r w:rsidR="002B0942" w:rsidRPr="000B2966">
        <w:rPr>
          <w:rFonts w:ascii="Verdana" w:hAnsi="Verdana" w:cstheme="majorHAnsi"/>
          <w:b/>
          <w:bCs/>
          <w:color w:val="000000" w:themeColor="text1"/>
          <w:sz w:val="24"/>
          <w:szCs w:val="24"/>
        </w:rPr>
        <w:t xml:space="preserve"> </w:t>
      </w:r>
    </w:p>
    <w:p w14:paraId="1DE9F2D2" w14:textId="7AEC5944" w:rsidR="004E4487" w:rsidRPr="000B2966" w:rsidRDefault="004E4487" w:rsidP="004E4487">
      <w:pPr>
        <w:pStyle w:val="ListParagraph"/>
        <w:numPr>
          <w:ilvl w:val="0"/>
          <w:numId w:val="21"/>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SP_DeleteQuestionChoice</w:t>
      </w:r>
    </w:p>
    <w:p w14:paraId="51DBE61D" w14:textId="21B5E646" w:rsidR="004E4487" w:rsidRPr="000B2966" w:rsidRDefault="004E4487" w:rsidP="004E4487">
      <w:pPr>
        <w:pStyle w:val="ListParagraph"/>
        <w:numPr>
          <w:ilvl w:val="0"/>
          <w:numId w:val="21"/>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SP_UpdateQuestionChoice</w:t>
      </w:r>
    </w:p>
    <w:p w14:paraId="14A84A07" w14:textId="0F4BC235" w:rsidR="004E4487" w:rsidRPr="000B2966" w:rsidRDefault="004E4487" w:rsidP="004E4487">
      <w:pPr>
        <w:pStyle w:val="ListParagraph"/>
        <w:numPr>
          <w:ilvl w:val="0"/>
          <w:numId w:val="21"/>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SP_SelectQuestionChoice</w:t>
      </w:r>
    </w:p>
    <w:p w14:paraId="31C376D0" w14:textId="77777777" w:rsidR="004E4487" w:rsidRPr="000B2966" w:rsidRDefault="004E4487" w:rsidP="004E4487">
      <w:pPr>
        <w:ind w:left="360"/>
        <w:rPr>
          <w:rFonts w:ascii="Verdana" w:hAnsi="Verdana" w:cstheme="majorHAnsi"/>
          <w:color w:val="000000" w:themeColor="text1"/>
        </w:rPr>
      </w:pPr>
    </w:p>
    <w:p w14:paraId="4EC1CD63" w14:textId="6864F750" w:rsidR="002B0942" w:rsidRPr="000B2966" w:rsidRDefault="004E4487" w:rsidP="004E4487">
      <w:pPr>
        <w:pStyle w:val="Heading2"/>
        <w:numPr>
          <w:ilvl w:val="0"/>
          <w:numId w:val="10"/>
        </w:numPr>
        <w:rPr>
          <w:rFonts w:ascii="Verdana" w:hAnsi="Verdana" w:cstheme="majorHAnsi"/>
          <w:b/>
          <w:bCs/>
          <w:color w:val="000000" w:themeColor="text1"/>
          <w:sz w:val="24"/>
          <w:szCs w:val="24"/>
        </w:rPr>
      </w:pPr>
      <w:r w:rsidRPr="000B2966">
        <w:rPr>
          <w:rFonts w:ascii="Verdana" w:hAnsi="Verdana" w:cstheme="majorHAnsi"/>
          <w:b/>
          <w:bCs/>
          <w:color w:val="000000" w:themeColor="text1"/>
          <w:sz w:val="24"/>
          <w:szCs w:val="24"/>
        </w:rPr>
        <w:t>Exams Table</w:t>
      </w:r>
    </w:p>
    <w:p w14:paraId="71A4EE08" w14:textId="09A3CB1C" w:rsidR="004E4487" w:rsidRPr="000B2966" w:rsidRDefault="004E4487" w:rsidP="004E4487">
      <w:pPr>
        <w:pStyle w:val="ListParagraph"/>
        <w:numPr>
          <w:ilvl w:val="0"/>
          <w:numId w:val="22"/>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SP_CreateExam</w:t>
      </w:r>
    </w:p>
    <w:p w14:paraId="16256526" w14:textId="3A1CF2A3" w:rsidR="004E4487" w:rsidRPr="000B2966" w:rsidRDefault="004E4487" w:rsidP="004E4487">
      <w:pPr>
        <w:pStyle w:val="ListParagraph"/>
        <w:numPr>
          <w:ilvl w:val="0"/>
          <w:numId w:val="22"/>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SP_DeleteExam</w:t>
      </w:r>
    </w:p>
    <w:p w14:paraId="653C0BEC" w14:textId="0FC2F7C7" w:rsidR="004E4487" w:rsidRPr="000B2966" w:rsidRDefault="004E4487" w:rsidP="004E4487">
      <w:pPr>
        <w:pStyle w:val="ListParagraph"/>
        <w:numPr>
          <w:ilvl w:val="0"/>
          <w:numId w:val="22"/>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SP_UpdateExam</w:t>
      </w:r>
    </w:p>
    <w:p w14:paraId="33DC80F6" w14:textId="5FAC24C1" w:rsidR="004E4487" w:rsidRPr="000B2966" w:rsidRDefault="004E4487" w:rsidP="004E4487">
      <w:pPr>
        <w:pStyle w:val="ListParagraph"/>
        <w:numPr>
          <w:ilvl w:val="0"/>
          <w:numId w:val="22"/>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SP_SelectExam</w:t>
      </w:r>
    </w:p>
    <w:p w14:paraId="7BF13071" w14:textId="47337C4E" w:rsidR="002B0942" w:rsidRPr="000B2966" w:rsidRDefault="004E4487" w:rsidP="004E4487">
      <w:pPr>
        <w:pStyle w:val="Heading2"/>
        <w:numPr>
          <w:ilvl w:val="0"/>
          <w:numId w:val="10"/>
        </w:numPr>
        <w:rPr>
          <w:rFonts w:ascii="Verdana" w:hAnsi="Verdana" w:cstheme="majorHAnsi"/>
          <w:b/>
          <w:bCs/>
          <w:color w:val="000000" w:themeColor="text1"/>
          <w:sz w:val="24"/>
          <w:szCs w:val="24"/>
        </w:rPr>
      </w:pPr>
      <w:r w:rsidRPr="000B2966">
        <w:rPr>
          <w:rFonts w:ascii="Verdana" w:hAnsi="Verdana" w:cstheme="majorHAnsi"/>
          <w:b/>
          <w:bCs/>
          <w:color w:val="000000" w:themeColor="text1"/>
          <w:sz w:val="24"/>
          <w:szCs w:val="24"/>
        </w:rPr>
        <w:t>ExamStudentAnswer Table</w:t>
      </w:r>
    </w:p>
    <w:p w14:paraId="05247184" w14:textId="013636C2" w:rsidR="004E4487" w:rsidRPr="000B2966" w:rsidRDefault="004E4487" w:rsidP="004E4487">
      <w:pPr>
        <w:pStyle w:val="ListParagraph"/>
        <w:numPr>
          <w:ilvl w:val="0"/>
          <w:numId w:val="23"/>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SP_DeleteExamStudentAnswer</w:t>
      </w:r>
    </w:p>
    <w:p w14:paraId="087B4F95" w14:textId="102F757B" w:rsidR="004E4487" w:rsidRPr="000B2966" w:rsidRDefault="004E4487" w:rsidP="004E4487">
      <w:pPr>
        <w:pStyle w:val="ListParagraph"/>
        <w:numPr>
          <w:ilvl w:val="0"/>
          <w:numId w:val="23"/>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SP_SelectExamStudentAnswer</w:t>
      </w:r>
    </w:p>
    <w:p w14:paraId="063BCEE2" w14:textId="77777777" w:rsidR="004E4487" w:rsidRPr="000B2966" w:rsidRDefault="004E4487" w:rsidP="004E4487">
      <w:pPr>
        <w:rPr>
          <w:rFonts w:ascii="Verdana" w:hAnsi="Verdana" w:cstheme="majorHAnsi"/>
          <w:color w:val="000000" w:themeColor="text1"/>
        </w:rPr>
      </w:pPr>
    </w:p>
    <w:p w14:paraId="61A66FC1" w14:textId="649E3BC6" w:rsidR="00F16D65" w:rsidRPr="000B2966" w:rsidRDefault="004E4487" w:rsidP="004E4487">
      <w:pPr>
        <w:pStyle w:val="Heading2"/>
        <w:numPr>
          <w:ilvl w:val="0"/>
          <w:numId w:val="10"/>
        </w:numPr>
        <w:rPr>
          <w:rFonts w:ascii="Verdana" w:hAnsi="Verdana" w:cstheme="majorHAnsi"/>
          <w:b/>
          <w:bCs/>
          <w:color w:val="000000" w:themeColor="text1"/>
          <w:sz w:val="24"/>
          <w:szCs w:val="24"/>
        </w:rPr>
      </w:pPr>
      <w:r w:rsidRPr="000B2966">
        <w:rPr>
          <w:rFonts w:ascii="Verdana" w:hAnsi="Verdana" w:cstheme="majorHAnsi"/>
          <w:b/>
          <w:bCs/>
          <w:color w:val="000000" w:themeColor="text1"/>
          <w:sz w:val="24"/>
          <w:szCs w:val="24"/>
        </w:rPr>
        <w:lastRenderedPageBreak/>
        <w:t>ExamQuestions Table</w:t>
      </w:r>
    </w:p>
    <w:p w14:paraId="2345174A" w14:textId="6CD59BC0" w:rsidR="004E4487" w:rsidRPr="000B2966" w:rsidRDefault="004E4487" w:rsidP="004E4487">
      <w:pPr>
        <w:pStyle w:val="ListParagraph"/>
        <w:numPr>
          <w:ilvl w:val="0"/>
          <w:numId w:val="24"/>
        </w:numPr>
        <w:rPr>
          <w:rFonts w:ascii="Verdana" w:hAnsi="Verdana" w:cstheme="majorHAnsi"/>
          <w:color w:val="000000" w:themeColor="text1"/>
          <w:sz w:val="28"/>
          <w:szCs w:val="28"/>
        </w:rPr>
      </w:pPr>
      <w:r w:rsidRPr="000B2966">
        <w:rPr>
          <w:rFonts w:ascii="Verdana" w:hAnsi="Verdana" w:cstheme="majorHAnsi"/>
          <w:color w:val="000000" w:themeColor="text1"/>
          <w:sz w:val="28"/>
          <w:szCs w:val="28"/>
        </w:rPr>
        <w:t>SP_DeleteExamQuestion</w:t>
      </w:r>
    </w:p>
    <w:p w14:paraId="051DD036" w14:textId="1013E680" w:rsidR="004E4487" w:rsidRPr="000B2966" w:rsidRDefault="004E4487" w:rsidP="004E4487">
      <w:pPr>
        <w:pStyle w:val="ListParagraph"/>
        <w:numPr>
          <w:ilvl w:val="0"/>
          <w:numId w:val="24"/>
        </w:numPr>
        <w:rPr>
          <w:rFonts w:ascii="Verdana" w:hAnsi="Verdana" w:cstheme="majorHAnsi"/>
          <w:sz w:val="28"/>
          <w:szCs w:val="28"/>
        </w:rPr>
      </w:pPr>
      <w:r w:rsidRPr="000B2966">
        <w:rPr>
          <w:rFonts w:ascii="Verdana" w:hAnsi="Verdana" w:cstheme="majorHAnsi"/>
          <w:color w:val="000000" w:themeColor="text1"/>
          <w:sz w:val="28"/>
          <w:szCs w:val="28"/>
        </w:rPr>
        <w:t>SP_SelectExamQuestion</w:t>
      </w:r>
    </w:p>
    <w:p w14:paraId="7D4968E7" w14:textId="04C24FEE" w:rsidR="00EC5083" w:rsidRPr="000B2966" w:rsidRDefault="00EC5083" w:rsidP="00EC5083">
      <w:pPr>
        <w:rPr>
          <w:rFonts w:ascii="Verdana" w:hAnsi="Verdana" w:cstheme="majorHAnsi"/>
        </w:rPr>
      </w:pPr>
    </w:p>
    <w:p w14:paraId="5FF3194B" w14:textId="16393F99" w:rsidR="00E044F8" w:rsidRPr="000B2966" w:rsidRDefault="004E4487" w:rsidP="004E4487">
      <w:pPr>
        <w:pStyle w:val="Heading2"/>
        <w:numPr>
          <w:ilvl w:val="0"/>
          <w:numId w:val="10"/>
        </w:numPr>
        <w:rPr>
          <w:rFonts w:ascii="Verdana" w:hAnsi="Verdana"/>
          <w:b/>
          <w:bCs/>
          <w:color w:val="000000" w:themeColor="text1"/>
          <w:sz w:val="24"/>
          <w:szCs w:val="24"/>
        </w:rPr>
      </w:pPr>
      <w:r w:rsidRPr="000B2966">
        <w:rPr>
          <w:rFonts w:ascii="Verdana" w:hAnsi="Verdana"/>
          <w:b/>
          <w:bCs/>
          <w:color w:val="000000" w:themeColor="text1"/>
          <w:sz w:val="24"/>
          <w:szCs w:val="24"/>
        </w:rPr>
        <w:t>Additional Procedures</w:t>
      </w:r>
    </w:p>
    <w:p w14:paraId="51BCE1AA" w14:textId="77777777" w:rsidR="00F337A4" w:rsidRPr="000B2966" w:rsidRDefault="004E4487" w:rsidP="004E4487">
      <w:pPr>
        <w:pStyle w:val="ListParagraph"/>
        <w:numPr>
          <w:ilvl w:val="0"/>
          <w:numId w:val="25"/>
        </w:numPr>
        <w:rPr>
          <w:rFonts w:ascii="Verdana" w:hAnsi="Verdana" w:cstheme="majorHAnsi"/>
          <w:b/>
          <w:bCs/>
          <w:sz w:val="24"/>
          <w:szCs w:val="24"/>
        </w:rPr>
      </w:pPr>
      <w:r w:rsidRPr="000B2966">
        <w:rPr>
          <w:rFonts w:ascii="Verdana" w:hAnsi="Verdana" w:cstheme="majorHAnsi"/>
          <w:b/>
          <w:bCs/>
          <w:sz w:val="24"/>
          <w:szCs w:val="24"/>
        </w:rPr>
        <w:t>SP_CheckExamEligibility</w:t>
      </w:r>
    </w:p>
    <w:p w14:paraId="7B5B8296" w14:textId="44400FF7" w:rsidR="004E4487" w:rsidRPr="000B2966" w:rsidRDefault="00F337A4" w:rsidP="00F337A4">
      <w:pPr>
        <w:pStyle w:val="ListParagraph"/>
        <w:rPr>
          <w:rFonts w:ascii="Verdana" w:hAnsi="Verdana"/>
        </w:rPr>
      </w:pPr>
      <w:r w:rsidRPr="000B2966">
        <w:rPr>
          <w:rFonts w:ascii="Verdana" w:hAnsi="Verdana"/>
          <w:noProof/>
        </w:rPr>
        <w:drawing>
          <wp:inline distT="0" distB="0" distL="0" distR="0" wp14:anchorId="68B14EEB" wp14:editId="721E60F1">
            <wp:extent cx="6004560" cy="3558953"/>
            <wp:effectExtent l="0" t="0" r="0" b="3810"/>
            <wp:docPr id="168253717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37175" name="Picture 3" descr="A screenshot of a computer&#10;&#10;AI-generated content may be incorrect."/>
                    <pic:cNvPicPr/>
                  </pic:nvPicPr>
                  <pic:blipFill>
                    <a:blip r:embed="rId11"/>
                    <a:stretch>
                      <a:fillRect/>
                    </a:stretch>
                  </pic:blipFill>
                  <pic:spPr>
                    <a:xfrm>
                      <a:off x="0" y="0"/>
                      <a:ext cx="6012897" cy="3563895"/>
                    </a:xfrm>
                    <a:prstGeom prst="rect">
                      <a:avLst/>
                    </a:prstGeom>
                  </pic:spPr>
                </pic:pic>
              </a:graphicData>
            </a:graphic>
          </wp:inline>
        </w:drawing>
      </w:r>
    </w:p>
    <w:p w14:paraId="0B2BF03B" w14:textId="278946B8" w:rsidR="00F337A4" w:rsidRPr="000B2966" w:rsidRDefault="00F337A4" w:rsidP="00F337A4">
      <w:pPr>
        <w:pStyle w:val="ListParagraph"/>
        <w:numPr>
          <w:ilvl w:val="0"/>
          <w:numId w:val="25"/>
        </w:numPr>
        <w:rPr>
          <w:rFonts w:ascii="Verdana" w:hAnsi="Verdana"/>
        </w:rPr>
      </w:pPr>
      <w:r w:rsidRPr="000B2966">
        <w:rPr>
          <w:rFonts w:ascii="Verdana" w:hAnsi="Verdana" w:cstheme="majorHAnsi"/>
          <w:b/>
          <w:bCs/>
          <w:sz w:val="24"/>
          <w:szCs w:val="24"/>
        </w:rPr>
        <w:lastRenderedPageBreak/>
        <w:t>SP_AddStudentAnswers</w:t>
      </w:r>
      <w:r w:rsidRPr="000B2966">
        <w:rPr>
          <w:rFonts w:ascii="Verdana" w:hAnsi="Verdana"/>
          <w:noProof/>
        </w:rPr>
        <w:drawing>
          <wp:inline distT="0" distB="0" distL="0" distR="0" wp14:anchorId="586AD6C9" wp14:editId="05904264">
            <wp:extent cx="6016695" cy="3436620"/>
            <wp:effectExtent l="0" t="0" r="3175" b="0"/>
            <wp:docPr id="86483557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35575" name="Picture 2" descr="A screenshot of a computer&#10;&#10;AI-generated content may be incorrect."/>
                    <pic:cNvPicPr/>
                  </pic:nvPicPr>
                  <pic:blipFill>
                    <a:blip r:embed="rId12"/>
                    <a:stretch>
                      <a:fillRect/>
                    </a:stretch>
                  </pic:blipFill>
                  <pic:spPr>
                    <a:xfrm>
                      <a:off x="0" y="0"/>
                      <a:ext cx="6040041" cy="3449955"/>
                    </a:xfrm>
                    <a:prstGeom prst="rect">
                      <a:avLst/>
                    </a:prstGeom>
                  </pic:spPr>
                </pic:pic>
              </a:graphicData>
            </a:graphic>
          </wp:inline>
        </w:drawing>
      </w:r>
    </w:p>
    <w:p w14:paraId="32480C1E" w14:textId="77777777" w:rsidR="00F337A4" w:rsidRPr="000B2966" w:rsidRDefault="00F337A4" w:rsidP="00F337A4">
      <w:pPr>
        <w:rPr>
          <w:rFonts w:ascii="Verdana" w:hAnsi="Verdana"/>
        </w:rPr>
      </w:pPr>
    </w:p>
    <w:p w14:paraId="1F24FA66" w14:textId="4C293CCC" w:rsidR="00F337A4" w:rsidRPr="000B2966" w:rsidRDefault="00F337A4" w:rsidP="008140BD">
      <w:pPr>
        <w:pStyle w:val="ListParagraph"/>
        <w:numPr>
          <w:ilvl w:val="0"/>
          <w:numId w:val="25"/>
        </w:numPr>
        <w:rPr>
          <w:rFonts w:ascii="Verdana" w:hAnsi="Verdana"/>
          <w:b/>
          <w:bCs/>
          <w:sz w:val="24"/>
          <w:szCs w:val="24"/>
        </w:rPr>
      </w:pPr>
      <w:r w:rsidRPr="000B2966">
        <w:rPr>
          <w:rFonts w:ascii="Verdana" w:hAnsi="Verdana" w:cstheme="majorHAnsi"/>
          <w:b/>
          <w:bCs/>
          <w:sz w:val="24"/>
          <w:szCs w:val="24"/>
        </w:rPr>
        <w:t>SP_StartExam</w:t>
      </w:r>
      <w:r w:rsidR="008140BD" w:rsidRPr="000B2966">
        <w:rPr>
          <w:rFonts w:ascii="Verdana" w:hAnsi="Verdana"/>
          <w:b/>
          <w:bCs/>
          <w:noProof/>
          <w:sz w:val="24"/>
          <w:szCs w:val="24"/>
        </w:rPr>
        <w:drawing>
          <wp:inline distT="0" distB="0" distL="0" distR="0" wp14:anchorId="2600C4A0" wp14:editId="10C101CB">
            <wp:extent cx="5766435" cy="3448050"/>
            <wp:effectExtent l="0" t="0" r="5715" b="0"/>
            <wp:docPr id="156935795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57956" name="Picture 5" descr="A screenshot of a computer&#10;&#10;AI-generated content may be incorrect."/>
                    <pic:cNvPicPr/>
                  </pic:nvPicPr>
                  <pic:blipFill>
                    <a:blip r:embed="rId13"/>
                    <a:stretch>
                      <a:fillRect/>
                    </a:stretch>
                  </pic:blipFill>
                  <pic:spPr>
                    <a:xfrm>
                      <a:off x="0" y="0"/>
                      <a:ext cx="5772728" cy="3451813"/>
                    </a:xfrm>
                    <a:prstGeom prst="rect">
                      <a:avLst/>
                    </a:prstGeom>
                  </pic:spPr>
                </pic:pic>
              </a:graphicData>
            </a:graphic>
          </wp:inline>
        </w:drawing>
      </w:r>
    </w:p>
    <w:p w14:paraId="62C103E7" w14:textId="2D81100A" w:rsidR="00F337A4" w:rsidRPr="000B2966" w:rsidRDefault="00F337A4" w:rsidP="00F337A4">
      <w:pPr>
        <w:pStyle w:val="ListParagraph"/>
        <w:rPr>
          <w:rFonts w:ascii="Verdana" w:hAnsi="Verdana"/>
        </w:rPr>
      </w:pPr>
    </w:p>
    <w:p w14:paraId="4B511A69" w14:textId="016F12A1" w:rsidR="00D03BCB" w:rsidRPr="000B2966" w:rsidRDefault="00D03BCB" w:rsidP="00F337A4">
      <w:pPr>
        <w:pStyle w:val="ListParagraph"/>
        <w:rPr>
          <w:rFonts w:ascii="Verdana" w:hAnsi="Verdana"/>
        </w:rPr>
      </w:pPr>
    </w:p>
    <w:p w14:paraId="1D2A4DDB" w14:textId="7AF99A35" w:rsidR="00D03BCB" w:rsidRPr="000B2966" w:rsidRDefault="00D03BCB" w:rsidP="00F337A4">
      <w:pPr>
        <w:pStyle w:val="ListParagraph"/>
        <w:rPr>
          <w:rFonts w:ascii="Verdana" w:hAnsi="Verdana"/>
        </w:rPr>
      </w:pPr>
    </w:p>
    <w:p w14:paraId="549DCBD1" w14:textId="44A0EA04" w:rsidR="00D03BCB" w:rsidRPr="000B2966" w:rsidRDefault="00D03BCB" w:rsidP="00F337A4">
      <w:pPr>
        <w:pStyle w:val="ListParagraph"/>
        <w:rPr>
          <w:rFonts w:ascii="Verdana" w:hAnsi="Verdana"/>
        </w:rPr>
      </w:pPr>
    </w:p>
    <w:p w14:paraId="6C3E742A" w14:textId="32FB71DC" w:rsidR="00D03BCB" w:rsidRPr="000B2966" w:rsidRDefault="00D03BCB" w:rsidP="00F337A4">
      <w:pPr>
        <w:pStyle w:val="ListParagraph"/>
        <w:rPr>
          <w:rFonts w:ascii="Verdana" w:hAnsi="Verdana"/>
        </w:rPr>
      </w:pPr>
    </w:p>
    <w:p w14:paraId="734BCF79" w14:textId="77777777" w:rsidR="00D03BCB" w:rsidRPr="000B2966" w:rsidRDefault="00D03BCB" w:rsidP="00F337A4">
      <w:pPr>
        <w:pStyle w:val="ListParagraph"/>
        <w:rPr>
          <w:rFonts w:ascii="Verdana" w:hAnsi="Verdana"/>
        </w:rPr>
      </w:pPr>
    </w:p>
    <w:p w14:paraId="4D19186B" w14:textId="55439190" w:rsidR="00F337A4" w:rsidRPr="000B2966" w:rsidRDefault="00F337A4" w:rsidP="00F337A4">
      <w:pPr>
        <w:pStyle w:val="ListParagraph"/>
        <w:numPr>
          <w:ilvl w:val="0"/>
          <w:numId w:val="25"/>
        </w:numPr>
        <w:rPr>
          <w:rFonts w:ascii="Verdana" w:hAnsi="Verdana" w:cstheme="majorHAnsi"/>
          <w:b/>
          <w:bCs/>
          <w:sz w:val="24"/>
          <w:szCs w:val="24"/>
        </w:rPr>
      </w:pPr>
      <w:r w:rsidRPr="000B2966">
        <w:rPr>
          <w:rFonts w:ascii="Verdana" w:hAnsi="Verdana" w:cstheme="majorHAnsi"/>
          <w:b/>
          <w:bCs/>
          <w:sz w:val="24"/>
          <w:szCs w:val="24"/>
        </w:rPr>
        <w:t>SP_CalculateGrade</w:t>
      </w:r>
    </w:p>
    <w:p w14:paraId="1037C25E" w14:textId="28E6CC92" w:rsidR="00F337A4" w:rsidRPr="000B2966" w:rsidRDefault="00F337A4" w:rsidP="00F337A4">
      <w:pPr>
        <w:pStyle w:val="ListParagraph"/>
        <w:rPr>
          <w:rFonts w:ascii="Verdana" w:hAnsi="Verdana"/>
          <w:b/>
          <w:bCs/>
          <w:sz w:val="24"/>
          <w:szCs w:val="24"/>
        </w:rPr>
      </w:pPr>
      <w:r w:rsidRPr="000B2966">
        <w:rPr>
          <w:rFonts w:ascii="Verdana" w:hAnsi="Verdana"/>
          <w:b/>
          <w:bCs/>
          <w:noProof/>
          <w:sz w:val="24"/>
          <w:szCs w:val="24"/>
        </w:rPr>
        <w:drawing>
          <wp:inline distT="0" distB="0" distL="0" distR="0" wp14:anchorId="3942B3AA" wp14:editId="54297A84">
            <wp:extent cx="5133345" cy="4754880"/>
            <wp:effectExtent l="0" t="0" r="0" b="7620"/>
            <wp:docPr id="1220871185"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71185" name="Picture 4" descr="A screenshot of a computer program&#10;&#10;AI-generated content may be incorrect."/>
                    <pic:cNvPicPr/>
                  </pic:nvPicPr>
                  <pic:blipFill>
                    <a:blip r:embed="rId14"/>
                    <a:stretch>
                      <a:fillRect/>
                    </a:stretch>
                  </pic:blipFill>
                  <pic:spPr>
                    <a:xfrm>
                      <a:off x="0" y="0"/>
                      <a:ext cx="5137164" cy="4758417"/>
                    </a:xfrm>
                    <a:prstGeom prst="rect">
                      <a:avLst/>
                    </a:prstGeom>
                  </pic:spPr>
                </pic:pic>
              </a:graphicData>
            </a:graphic>
          </wp:inline>
        </w:drawing>
      </w:r>
    </w:p>
    <w:p w14:paraId="6B92F7AC" w14:textId="77777777" w:rsidR="00F337A4" w:rsidRPr="000B2966" w:rsidRDefault="00F337A4" w:rsidP="00F337A4">
      <w:pPr>
        <w:pStyle w:val="ListParagraph"/>
        <w:rPr>
          <w:rFonts w:ascii="Verdana" w:hAnsi="Verdana"/>
          <w:b/>
          <w:bCs/>
          <w:sz w:val="24"/>
          <w:szCs w:val="24"/>
        </w:rPr>
      </w:pPr>
    </w:p>
    <w:p w14:paraId="7466A7E6" w14:textId="77777777" w:rsidR="00F337A4" w:rsidRPr="000B2966" w:rsidRDefault="00F337A4" w:rsidP="00F337A4">
      <w:pPr>
        <w:pStyle w:val="ListParagraph"/>
        <w:rPr>
          <w:rFonts w:ascii="Verdana" w:hAnsi="Verdana"/>
          <w:b/>
          <w:bCs/>
          <w:sz w:val="24"/>
          <w:szCs w:val="24"/>
        </w:rPr>
      </w:pPr>
    </w:p>
    <w:p w14:paraId="457BA8F5" w14:textId="0D7308BC" w:rsidR="00950E00" w:rsidRPr="004D22D9" w:rsidRDefault="00A27C3B" w:rsidP="002B0942">
      <w:pPr>
        <w:pStyle w:val="Heading2"/>
        <w:rPr>
          <w:rFonts w:ascii="Verdana" w:hAnsi="Verdana" w:cstheme="majorHAnsi"/>
          <w:b/>
          <w:bCs/>
          <w:color w:val="C00000"/>
          <w:sz w:val="28"/>
          <w:szCs w:val="28"/>
        </w:rPr>
      </w:pPr>
      <w:r w:rsidRPr="004D22D9">
        <w:rPr>
          <w:rFonts w:ascii="Verdana" w:hAnsi="Verdana"/>
          <w:b/>
          <w:bCs/>
          <w:color w:val="C00000"/>
          <w:sz w:val="28"/>
          <w:szCs w:val="28"/>
        </w:rPr>
        <w:t>4</w:t>
      </w:r>
      <w:r w:rsidRPr="004D22D9">
        <w:rPr>
          <w:rFonts w:ascii="Verdana" w:hAnsi="Verdana" w:cstheme="majorHAnsi"/>
          <w:b/>
          <w:bCs/>
          <w:color w:val="C00000"/>
          <w:sz w:val="28"/>
          <w:szCs w:val="28"/>
        </w:rPr>
        <w:t>. Reports</w:t>
      </w:r>
    </w:p>
    <w:p w14:paraId="4C0620FC" w14:textId="1FA002EC" w:rsidR="00F16D65" w:rsidRPr="000B2966" w:rsidRDefault="00F16D65" w:rsidP="00E044F8">
      <w:pPr>
        <w:pStyle w:val="Heading2"/>
        <w:numPr>
          <w:ilvl w:val="0"/>
          <w:numId w:val="12"/>
        </w:numPr>
        <w:rPr>
          <w:rFonts w:ascii="Verdana" w:eastAsiaTheme="minorEastAsia" w:hAnsi="Verdana" w:cstheme="majorHAnsi"/>
          <w:b/>
          <w:bCs/>
          <w:color w:val="auto"/>
          <w:sz w:val="28"/>
          <w:szCs w:val="28"/>
        </w:rPr>
      </w:pPr>
      <w:r w:rsidRPr="000B2966">
        <w:rPr>
          <w:rFonts w:ascii="Verdana" w:eastAsiaTheme="minorEastAsia" w:hAnsi="Verdana" w:cstheme="majorHAnsi"/>
          <w:color w:val="auto"/>
          <w:sz w:val="28"/>
          <w:szCs w:val="28"/>
        </w:rPr>
        <w:t>Report that returns the students information according to Department No parameter.</w:t>
      </w:r>
    </w:p>
    <w:p w14:paraId="508FC2B2" w14:textId="7A44E654" w:rsidR="00C36457" w:rsidRPr="000B2966" w:rsidRDefault="00C36457" w:rsidP="00C36457">
      <w:pPr>
        <w:rPr>
          <w:rFonts w:ascii="Verdana" w:hAnsi="Verdana"/>
        </w:rPr>
      </w:pPr>
      <w:r w:rsidRPr="000B2966">
        <w:rPr>
          <w:rFonts w:ascii="Verdana" w:hAnsi="Verdana"/>
          <w:noProof/>
        </w:rPr>
        <w:drawing>
          <wp:inline distT="0" distB="0" distL="0" distR="0" wp14:anchorId="40452DEF" wp14:editId="15669026">
            <wp:extent cx="6183138" cy="1211580"/>
            <wp:effectExtent l="0" t="0" r="8255" b="7620"/>
            <wp:docPr id="1706583129" name="Picture 9" descr="A table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83129" name="Picture 9" descr="A table with text and numbers&#10;&#10;AI-generated content may be incorrect."/>
                    <pic:cNvPicPr/>
                  </pic:nvPicPr>
                  <pic:blipFill>
                    <a:blip r:embed="rId15"/>
                    <a:stretch>
                      <a:fillRect/>
                    </a:stretch>
                  </pic:blipFill>
                  <pic:spPr>
                    <a:xfrm>
                      <a:off x="0" y="0"/>
                      <a:ext cx="6199031" cy="1214694"/>
                    </a:xfrm>
                    <a:prstGeom prst="rect">
                      <a:avLst/>
                    </a:prstGeom>
                  </pic:spPr>
                </pic:pic>
              </a:graphicData>
            </a:graphic>
          </wp:inline>
        </w:drawing>
      </w:r>
    </w:p>
    <w:p w14:paraId="21E2A67B" w14:textId="3D882DE5" w:rsidR="00C36457" w:rsidRPr="000B2966" w:rsidRDefault="00C36457" w:rsidP="00C36457">
      <w:pPr>
        <w:rPr>
          <w:rFonts w:ascii="Verdana" w:hAnsi="Verdana"/>
        </w:rPr>
      </w:pPr>
    </w:p>
    <w:p w14:paraId="222C507F" w14:textId="77777777" w:rsidR="00F16D65" w:rsidRPr="000B2966" w:rsidRDefault="00F16D65" w:rsidP="00E044F8">
      <w:pPr>
        <w:pStyle w:val="Heading2"/>
        <w:numPr>
          <w:ilvl w:val="0"/>
          <w:numId w:val="12"/>
        </w:numPr>
        <w:rPr>
          <w:rFonts w:ascii="Verdana" w:eastAsiaTheme="minorEastAsia" w:hAnsi="Verdana" w:cstheme="minorBidi"/>
          <w:b/>
          <w:bCs/>
          <w:color w:val="auto"/>
          <w:sz w:val="24"/>
          <w:szCs w:val="24"/>
        </w:rPr>
      </w:pPr>
      <w:r w:rsidRPr="000B2966">
        <w:rPr>
          <w:rFonts w:ascii="Tahoma" w:eastAsiaTheme="minorEastAsia" w:hAnsi="Tahoma" w:cs="Tahoma"/>
          <w:color w:val="auto"/>
          <w:sz w:val="24"/>
          <w:szCs w:val="24"/>
        </w:rPr>
        <w:t>﻿﻿</w:t>
      </w:r>
      <w:r w:rsidRPr="000B2966">
        <w:rPr>
          <w:rFonts w:ascii="Verdana" w:eastAsiaTheme="minorEastAsia" w:hAnsi="Verdana" w:cstheme="majorHAnsi"/>
          <w:color w:val="auto"/>
          <w:sz w:val="28"/>
          <w:szCs w:val="28"/>
        </w:rPr>
        <w:t>Report that takes the student ID and returns the grades of the student in all courses.</w:t>
      </w:r>
    </w:p>
    <w:p w14:paraId="6C600BC2" w14:textId="01EA59CF" w:rsidR="00C36457" w:rsidRPr="000B2966" w:rsidRDefault="00C36457" w:rsidP="00C36457">
      <w:pPr>
        <w:rPr>
          <w:rFonts w:ascii="Verdana" w:hAnsi="Verdana"/>
        </w:rPr>
      </w:pPr>
    </w:p>
    <w:p w14:paraId="65E54D87" w14:textId="77777777" w:rsidR="00C36457" w:rsidRPr="000B2966" w:rsidRDefault="00F16D65" w:rsidP="00E044F8">
      <w:pPr>
        <w:pStyle w:val="Heading2"/>
        <w:numPr>
          <w:ilvl w:val="0"/>
          <w:numId w:val="12"/>
        </w:numPr>
        <w:rPr>
          <w:rFonts w:ascii="Verdana" w:eastAsiaTheme="minorEastAsia" w:hAnsi="Verdana" w:cstheme="minorBidi"/>
          <w:b/>
          <w:bCs/>
          <w:color w:val="auto"/>
          <w:sz w:val="24"/>
          <w:szCs w:val="24"/>
        </w:rPr>
      </w:pPr>
      <w:r w:rsidRPr="000B2966">
        <w:rPr>
          <w:rFonts w:ascii="Tahoma" w:eastAsiaTheme="minorEastAsia" w:hAnsi="Tahoma" w:cs="Tahoma"/>
          <w:color w:val="auto"/>
          <w:sz w:val="24"/>
          <w:szCs w:val="24"/>
        </w:rPr>
        <w:t>﻿﻿</w:t>
      </w:r>
      <w:r w:rsidRPr="000B2966">
        <w:rPr>
          <w:rFonts w:ascii="Verdana" w:eastAsiaTheme="minorEastAsia" w:hAnsi="Verdana" w:cstheme="majorHAnsi"/>
          <w:color w:val="auto"/>
          <w:sz w:val="28"/>
          <w:szCs w:val="28"/>
        </w:rPr>
        <w:t>Report that takes the instructor ID and returns the name of the courses that he teaches and the number of student per course</w:t>
      </w:r>
    </w:p>
    <w:p w14:paraId="1918CFA9" w14:textId="4E726103" w:rsidR="00F16D65" w:rsidRPr="000B2966" w:rsidRDefault="00C36457" w:rsidP="00111325">
      <w:pPr>
        <w:pStyle w:val="Heading2"/>
        <w:rPr>
          <w:rFonts w:ascii="Verdana" w:eastAsiaTheme="minorEastAsia" w:hAnsi="Verdana" w:cstheme="minorBidi"/>
          <w:b/>
          <w:bCs/>
          <w:color w:val="auto"/>
          <w:sz w:val="24"/>
          <w:szCs w:val="24"/>
        </w:rPr>
      </w:pPr>
      <w:r w:rsidRPr="000B2966">
        <w:rPr>
          <w:rFonts w:ascii="Verdana" w:eastAsiaTheme="minorEastAsia" w:hAnsi="Verdana" w:cstheme="minorBidi"/>
          <w:b/>
          <w:bCs/>
          <w:noProof/>
          <w:color w:val="auto"/>
          <w:sz w:val="24"/>
          <w:szCs w:val="24"/>
        </w:rPr>
        <w:drawing>
          <wp:inline distT="0" distB="0" distL="0" distR="0" wp14:anchorId="4D7C0774" wp14:editId="064BB720">
            <wp:extent cx="5486400" cy="2175510"/>
            <wp:effectExtent l="0" t="0" r="0" b="0"/>
            <wp:docPr id="1331715998" name="Picture 7"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15998" name="Picture 7" descr="A white background with black text&#10;&#10;AI-generated content may be incorrect."/>
                    <pic:cNvPicPr/>
                  </pic:nvPicPr>
                  <pic:blipFill>
                    <a:blip r:embed="rId16"/>
                    <a:stretch>
                      <a:fillRect/>
                    </a:stretch>
                  </pic:blipFill>
                  <pic:spPr>
                    <a:xfrm>
                      <a:off x="0" y="0"/>
                      <a:ext cx="5486400" cy="2175510"/>
                    </a:xfrm>
                    <a:prstGeom prst="rect">
                      <a:avLst/>
                    </a:prstGeom>
                  </pic:spPr>
                </pic:pic>
              </a:graphicData>
            </a:graphic>
          </wp:inline>
        </w:drawing>
      </w:r>
    </w:p>
    <w:p w14:paraId="67E350B9" w14:textId="77777777" w:rsidR="00F16D65" w:rsidRPr="000B2966" w:rsidRDefault="00F16D65" w:rsidP="00E044F8">
      <w:pPr>
        <w:pStyle w:val="Heading2"/>
        <w:numPr>
          <w:ilvl w:val="0"/>
          <w:numId w:val="12"/>
        </w:numPr>
        <w:rPr>
          <w:rFonts w:ascii="Verdana" w:eastAsiaTheme="minorEastAsia" w:hAnsi="Verdana" w:cstheme="minorBidi"/>
          <w:b/>
          <w:bCs/>
          <w:color w:val="auto"/>
          <w:sz w:val="24"/>
          <w:szCs w:val="24"/>
        </w:rPr>
      </w:pPr>
      <w:r w:rsidRPr="000B2966">
        <w:rPr>
          <w:rFonts w:ascii="Tahoma" w:eastAsiaTheme="minorEastAsia" w:hAnsi="Tahoma" w:cs="Tahoma"/>
          <w:color w:val="auto"/>
          <w:sz w:val="24"/>
          <w:szCs w:val="24"/>
        </w:rPr>
        <w:t>﻿﻿</w:t>
      </w:r>
      <w:r w:rsidRPr="009E7A7A">
        <w:rPr>
          <w:rFonts w:ascii="Verdana" w:eastAsiaTheme="minorEastAsia" w:hAnsi="Verdana" w:cstheme="majorHAnsi"/>
          <w:color w:val="auto"/>
          <w:sz w:val="28"/>
          <w:szCs w:val="28"/>
        </w:rPr>
        <w:t>Report that takes course ID and returns its topics</w:t>
      </w:r>
    </w:p>
    <w:p w14:paraId="77411D87" w14:textId="3FB12064" w:rsidR="005C451D" w:rsidRPr="000B2966" w:rsidRDefault="005C451D" w:rsidP="005C451D">
      <w:pPr>
        <w:rPr>
          <w:rFonts w:ascii="Verdana" w:hAnsi="Verdana"/>
        </w:rPr>
      </w:pPr>
      <w:r w:rsidRPr="000B2966">
        <w:rPr>
          <w:rFonts w:ascii="Verdana" w:hAnsi="Verdana"/>
          <w:noProof/>
        </w:rPr>
        <w:drawing>
          <wp:inline distT="0" distB="0" distL="0" distR="0" wp14:anchorId="101EA193" wp14:editId="65F52894">
            <wp:extent cx="5486400" cy="1075055"/>
            <wp:effectExtent l="0" t="0" r="0" b="0"/>
            <wp:docPr id="455307112" name="Picture 10"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07112" name="Picture 10" descr="A white background with black dots&#10;&#10;AI-generated content may be incorrect."/>
                    <pic:cNvPicPr/>
                  </pic:nvPicPr>
                  <pic:blipFill>
                    <a:blip r:embed="rId17"/>
                    <a:stretch>
                      <a:fillRect/>
                    </a:stretch>
                  </pic:blipFill>
                  <pic:spPr>
                    <a:xfrm>
                      <a:off x="0" y="0"/>
                      <a:ext cx="5486400" cy="1075055"/>
                    </a:xfrm>
                    <a:prstGeom prst="rect">
                      <a:avLst/>
                    </a:prstGeom>
                  </pic:spPr>
                </pic:pic>
              </a:graphicData>
            </a:graphic>
          </wp:inline>
        </w:drawing>
      </w:r>
      <w:r w:rsidRPr="000B2966">
        <w:rPr>
          <w:rFonts w:ascii="Verdana" w:hAnsi="Verdana"/>
          <w:noProof/>
        </w:rPr>
        <w:drawing>
          <wp:inline distT="0" distB="0" distL="0" distR="0" wp14:anchorId="3985644A" wp14:editId="15E93DB8">
            <wp:extent cx="5486400" cy="1080135"/>
            <wp:effectExtent l="0" t="0" r="0" b="5715"/>
            <wp:docPr id="1473263505" name="Picture 11"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3505" name="Picture 11" descr="A white background with black dots&#10;&#10;AI-generated content may be incorrect."/>
                    <pic:cNvPicPr/>
                  </pic:nvPicPr>
                  <pic:blipFill>
                    <a:blip r:embed="rId18"/>
                    <a:stretch>
                      <a:fillRect/>
                    </a:stretch>
                  </pic:blipFill>
                  <pic:spPr>
                    <a:xfrm>
                      <a:off x="0" y="0"/>
                      <a:ext cx="5486400" cy="1080135"/>
                    </a:xfrm>
                    <a:prstGeom prst="rect">
                      <a:avLst/>
                    </a:prstGeom>
                  </pic:spPr>
                </pic:pic>
              </a:graphicData>
            </a:graphic>
          </wp:inline>
        </w:drawing>
      </w:r>
      <w:r w:rsidRPr="000B2966">
        <w:rPr>
          <w:rFonts w:ascii="Verdana" w:hAnsi="Verdana"/>
          <w:noProof/>
        </w:rPr>
        <w:drawing>
          <wp:inline distT="0" distB="0" distL="0" distR="0" wp14:anchorId="093483A8" wp14:editId="248C80E5">
            <wp:extent cx="5486400" cy="1080135"/>
            <wp:effectExtent l="0" t="0" r="0" b="5715"/>
            <wp:docPr id="441582343" name="Picture 12"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82343" name="Picture 12" descr="A white background with black dots&#10;&#10;AI-generated content may be incorrect."/>
                    <pic:cNvPicPr/>
                  </pic:nvPicPr>
                  <pic:blipFill>
                    <a:blip r:embed="rId19"/>
                    <a:stretch>
                      <a:fillRect/>
                    </a:stretch>
                  </pic:blipFill>
                  <pic:spPr>
                    <a:xfrm>
                      <a:off x="0" y="0"/>
                      <a:ext cx="5486400" cy="1080135"/>
                    </a:xfrm>
                    <a:prstGeom prst="rect">
                      <a:avLst/>
                    </a:prstGeom>
                  </pic:spPr>
                </pic:pic>
              </a:graphicData>
            </a:graphic>
          </wp:inline>
        </w:drawing>
      </w:r>
    </w:p>
    <w:p w14:paraId="6BE9C85C" w14:textId="77777777" w:rsidR="00E044F8" w:rsidRPr="000B2966" w:rsidRDefault="00F16D65" w:rsidP="00E044F8">
      <w:pPr>
        <w:pStyle w:val="Heading2"/>
        <w:numPr>
          <w:ilvl w:val="0"/>
          <w:numId w:val="12"/>
        </w:numPr>
        <w:rPr>
          <w:rFonts w:ascii="Verdana" w:eastAsiaTheme="minorEastAsia" w:hAnsi="Verdana" w:cstheme="minorBidi"/>
          <w:b/>
          <w:bCs/>
          <w:color w:val="auto"/>
          <w:sz w:val="24"/>
          <w:szCs w:val="24"/>
        </w:rPr>
      </w:pPr>
      <w:r w:rsidRPr="000B2966">
        <w:rPr>
          <w:rFonts w:ascii="Tahoma" w:eastAsiaTheme="minorEastAsia" w:hAnsi="Tahoma" w:cs="Tahoma"/>
          <w:color w:val="auto"/>
          <w:sz w:val="24"/>
          <w:szCs w:val="24"/>
        </w:rPr>
        <w:lastRenderedPageBreak/>
        <w:t>﻿﻿</w:t>
      </w:r>
      <w:r w:rsidRPr="000B2966">
        <w:rPr>
          <w:rFonts w:ascii="Verdana" w:eastAsiaTheme="minorEastAsia" w:hAnsi="Verdana" w:cstheme="majorHAnsi"/>
          <w:color w:val="auto"/>
          <w:sz w:val="28"/>
          <w:szCs w:val="28"/>
        </w:rPr>
        <w:t>Report that takes exam number and returns Questions in it</w:t>
      </w:r>
    </w:p>
    <w:p w14:paraId="6F6D2F7A" w14:textId="7D33E04C" w:rsidR="005C451D" w:rsidRPr="000B2966" w:rsidRDefault="005C451D" w:rsidP="005C451D">
      <w:pPr>
        <w:rPr>
          <w:rFonts w:ascii="Verdana" w:hAnsi="Verdana"/>
        </w:rPr>
      </w:pPr>
      <w:r w:rsidRPr="000B2966">
        <w:rPr>
          <w:rFonts w:ascii="Verdana" w:hAnsi="Verdana"/>
          <w:noProof/>
        </w:rPr>
        <w:drawing>
          <wp:inline distT="0" distB="0" distL="0" distR="0" wp14:anchorId="34D327F6" wp14:editId="6754E6FC">
            <wp:extent cx="5486400" cy="2175510"/>
            <wp:effectExtent l="0" t="0" r="0" b="0"/>
            <wp:docPr id="476446391"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46391" name="Picture 14" descr="A screenshot of a computer&#10;&#10;AI-generated content may be incorrect."/>
                    <pic:cNvPicPr/>
                  </pic:nvPicPr>
                  <pic:blipFill>
                    <a:blip r:embed="rId20"/>
                    <a:stretch>
                      <a:fillRect/>
                    </a:stretch>
                  </pic:blipFill>
                  <pic:spPr>
                    <a:xfrm>
                      <a:off x="0" y="0"/>
                      <a:ext cx="5486400" cy="2175510"/>
                    </a:xfrm>
                    <a:prstGeom prst="rect">
                      <a:avLst/>
                    </a:prstGeom>
                  </pic:spPr>
                </pic:pic>
              </a:graphicData>
            </a:graphic>
          </wp:inline>
        </w:drawing>
      </w:r>
      <w:r w:rsidRPr="000B2966">
        <w:rPr>
          <w:rFonts w:ascii="Verdana" w:hAnsi="Verdana"/>
          <w:noProof/>
        </w:rPr>
        <w:drawing>
          <wp:inline distT="0" distB="0" distL="0" distR="0" wp14:anchorId="146BC60F" wp14:editId="7DE352CC">
            <wp:extent cx="5486400" cy="2175510"/>
            <wp:effectExtent l="0" t="0" r="0" b="0"/>
            <wp:docPr id="823701500" name="Picture 15"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01500" name="Picture 15" descr="A white sheet with black text&#10;&#10;AI-generated content may be incorrect."/>
                    <pic:cNvPicPr/>
                  </pic:nvPicPr>
                  <pic:blipFill>
                    <a:blip r:embed="rId21"/>
                    <a:stretch>
                      <a:fillRect/>
                    </a:stretch>
                  </pic:blipFill>
                  <pic:spPr>
                    <a:xfrm>
                      <a:off x="0" y="0"/>
                      <a:ext cx="5486400" cy="2175510"/>
                    </a:xfrm>
                    <a:prstGeom prst="rect">
                      <a:avLst/>
                    </a:prstGeom>
                  </pic:spPr>
                </pic:pic>
              </a:graphicData>
            </a:graphic>
          </wp:inline>
        </w:drawing>
      </w:r>
      <w:r w:rsidRPr="000B2966">
        <w:rPr>
          <w:rFonts w:ascii="Verdana" w:hAnsi="Verdana"/>
          <w:noProof/>
        </w:rPr>
        <w:drawing>
          <wp:inline distT="0" distB="0" distL="0" distR="0" wp14:anchorId="4A30C9CE" wp14:editId="10FDDAF4">
            <wp:extent cx="5486400" cy="2175510"/>
            <wp:effectExtent l="0" t="0" r="0" b="0"/>
            <wp:docPr id="1955729176" name="Picture 16"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29176" name="Picture 16" descr="A white sheet with black text&#10;&#10;AI-generated content may be incorrect."/>
                    <pic:cNvPicPr/>
                  </pic:nvPicPr>
                  <pic:blipFill>
                    <a:blip r:embed="rId22"/>
                    <a:stretch>
                      <a:fillRect/>
                    </a:stretch>
                  </pic:blipFill>
                  <pic:spPr>
                    <a:xfrm>
                      <a:off x="0" y="0"/>
                      <a:ext cx="5486400" cy="2175510"/>
                    </a:xfrm>
                    <a:prstGeom prst="rect">
                      <a:avLst/>
                    </a:prstGeom>
                  </pic:spPr>
                </pic:pic>
              </a:graphicData>
            </a:graphic>
          </wp:inline>
        </w:drawing>
      </w:r>
    </w:p>
    <w:p w14:paraId="129CC340" w14:textId="64B72DDE" w:rsidR="00F16D65" w:rsidRPr="000B2966" w:rsidRDefault="00F16D65" w:rsidP="00E044F8">
      <w:pPr>
        <w:pStyle w:val="Heading2"/>
        <w:numPr>
          <w:ilvl w:val="0"/>
          <w:numId w:val="12"/>
        </w:numPr>
        <w:rPr>
          <w:rFonts w:ascii="Verdana" w:eastAsiaTheme="minorEastAsia" w:hAnsi="Verdana" w:cstheme="majorHAnsi"/>
          <w:b/>
          <w:bCs/>
          <w:color w:val="auto"/>
          <w:sz w:val="24"/>
          <w:szCs w:val="24"/>
        </w:rPr>
      </w:pPr>
      <w:r w:rsidRPr="000B2966">
        <w:rPr>
          <w:rFonts w:ascii="Verdana" w:eastAsiaTheme="minorEastAsia" w:hAnsi="Verdana" w:cstheme="majorHAnsi"/>
          <w:color w:val="auto"/>
          <w:sz w:val="24"/>
          <w:szCs w:val="24"/>
        </w:rPr>
        <w:lastRenderedPageBreak/>
        <w:t xml:space="preserve"> </w:t>
      </w:r>
      <w:r w:rsidRPr="000B2966">
        <w:rPr>
          <w:rFonts w:ascii="Verdana" w:eastAsiaTheme="minorEastAsia" w:hAnsi="Verdana" w:cstheme="majorHAnsi"/>
          <w:color w:val="auto"/>
          <w:sz w:val="28"/>
          <w:szCs w:val="28"/>
        </w:rPr>
        <w:t>Report that takes exam number and the student ID then returns the Questions in this exam with the student answers</w:t>
      </w:r>
      <w:r w:rsidRPr="000B2966">
        <w:rPr>
          <w:rFonts w:ascii="Verdana" w:eastAsiaTheme="minorEastAsia" w:hAnsi="Verdana" w:cstheme="majorHAnsi"/>
          <w:color w:val="auto"/>
          <w:sz w:val="24"/>
          <w:szCs w:val="24"/>
        </w:rPr>
        <w:t>.</w:t>
      </w:r>
      <w:r w:rsidR="005C451D" w:rsidRPr="000B2966">
        <w:rPr>
          <w:rFonts w:ascii="Verdana" w:eastAsiaTheme="minorEastAsia" w:hAnsi="Verdana" w:cstheme="majorHAnsi"/>
          <w:b/>
          <w:bCs/>
          <w:noProof/>
          <w:color w:val="auto"/>
          <w:sz w:val="24"/>
          <w:szCs w:val="24"/>
        </w:rPr>
        <w:drawing>
          <wp:inline distT="0" distB="0" distL="0" distR="0" wp14:anchorId="62677BE8" wp14:editId="5502F675">
            <wp:extent cx="5486400" cy="2175510"/>
            <wp:effectExtent l="0" t="0" r="0" b="0"/>
            <wp:docPr id="120672315"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2315" name="Picture 13" descr="A screenshot of a computer&#10;&#10;AI-generated content may be incorrect."/>
                    <pic:cNvPicPr/>
                  </pic:nvPicPr>
                  <pic:blipFill>
                    <a:blip r:embed="rId23"/>
                    <a:stretch>
                      <a:fillRect/>
                    </a:stretch>
                  </pic:blipFill>
                  <pic:spPr>
                    <a:xfrm>
                      <a:off x="0" y="0"/>
                      <a:ext cx="5486400" cy="2175510"/>
                    </a:xfrm>
                    <a:prstGeom prst="rect">
                      <a:avLst/>
                    </a:prstGeom>
                  </pic:spPr>
                </pic:pic>
              </a:graphicData>
            </a:graphic>
          </wp:inline>
        </w:drawing>
      </w:r>
    </w:p>
    <w:p w14:paraId="16219B91" w14:textId="77777777" w:rsidR="00F16D65" w:rsidRPr="000B2966" w:rsidRDefault="00F16D65" w:rsidP="00F16D65">
      <w:pPr>
        <w:pStyle w:val="Heading2"/>
        <w:rPr>
          <w:rFonts w:ascii="Verdana" w:eastAsiaTheme="minorEastAsia" w:hAnsi="Verdana" w:cstheme="minorBidi"/>
          <w:b/>
          <w:bCs/>
          <w:color w:val="auto"/>
          <w:sz w:val="24"/>
          <w:szCs w:val="24"/>
        </w:rPr>
      </w:pPr>
    </w:p>
    <w:p w14:paraId="2859E200" w14:textId="77777777" w:rsidR="00111325" w:rsidRPr="004D22D9" w:rsidRDefault="00111325" w:rsidP="00111325">
      <w:pPr>
        <w:pStyle w:val="Heading2"/>
        <w:rPr>
          <w:rFonts w:ascii="Verdana" w:hAnsi="Verdana"/>
          <w:color w:val="C00000"/>
          <w:sz w:val="28"/>
          <w:szCs w:val="28"/>
        </w:rPr>
      </w:pPr>
      <w:r w:rsidRPr="004D22D9">
        <w:rPr>
          <w:rStyle w:val="Strong"/>
          <w:rFonts w:ascii="Verdana" w:hAnsi="Verdana"/>
          <w:color w:val="C00000"/>
          <w:sz w:val="28"/>
          <w:szCs w:val="28"/>
        </w:rPr>
        <w:t>5. Setup &amp; Usage Instructions</w:t>
      </w:r>
    </w:p>
    <w:p w14:paraId="1B3FDC50" w14:textId="77777777" w:rsidR="00111325" w:rsidRPr="009E7A7A" w:rsidRDefault="00111325" w:rsidP="00111325">
      <w:pPr>
        <w:pStyle w:val="Heading3"/>
        <w:rPr>
          <w:rFonts w:ascii="Verdana" w:hAnsi="Verdana"/>
          <w:b/>
          <w:bCs/>
          <w:color w:val="000000" w:themeColor="text1"/>
        </w:rPr>
      </w:pPr>
      <w:r w:rsidRPr="009E7A7A">
        <w:rPr>
          <w:rStyle w:val="Strong"/>
          <w:rFonts w:ascii="Verdana" w:hAnsi="Verdana"/>
          <w:b w:val="0"/>
          <w:bCs w:val="0"/>
          <w:color w:val="000000" w:themeColor="text1"/>
        </w:rPr>
        <w:t>5.1 Database Setup</w:t>
      </w:r>
    </w:p>
    <w:p w14:paraId="7BF3B962" w14:textId="77777777" w:rsidR="00111325" w:rsidRPr="009E7A7A" w:rsidRDefault="00111325" w:rsidP="009E7A7A">
      <w:pPr>
        <w:pStyle w:val="NormalWeb"/>
        <w:numPr>
          <w:ilvl w:val="0"/>
          <w:numId w:val="33"/>
        </w:numPr>
        <w:spacing w:line="276" w:lineRule="auto"/>
        <w:rPr>
          <w:rFonts w:ascii="Verdana" w:hAnsi="Verdana"/>
          <w:sz w:val="28"/>
          <w:szCs w:val="28"/>
        </w:rPr>
      </w:pPr>
      <w:r w:rsidRPr="009E7A7A">
        <w:rPr>
          <w:rFonts w:ascii="Verdana" w:hAnsi="Verdana"/>
          <w:sz w:val="28"/>
          <w:szCs w:val="28"/>
        </w:rPr>
        <w:t>Install Microsoft SQL Server.</w:t>
      </w:r>
    </w:p>
    <w:p w14:paraId="501BDA03" w14:textId="77777777" w:rsidR="00111325" w:rsidRPr="009E7A7A" w:rsidRDefault="00111325" w:rsidP="009E7A7A">
      <w:pPr>
        <w:pStyle w:val="NormalWeb"/>
        <w:numPr>
          <w:ilvl w:val="0"/>
          <w:numId w:val="33"/>
        </w:numPr>
        <w:spacing w:line="276" w:lineRule="auto"/>
        <w:rPr>
          <w:rFonts w:ascii="Verdana" w:hAnsi="Verdana"/>
          <w:sz w:val="28"/>
          <w:szCs w:val="28"/>
        </w:rPr>
      </w:pPr>
      <w:r w:rsidRPr="009E7A7A">
        <w:rPr>
          <w:rFonts w:ascii="Verdana" w:hAnsi="Verdana"/>
          <w:sz w:val="28"/>
          <w:szCs w:val="28"/>
        </w:rPr>
        <w:t>Execute the provided SQL scripts to create tables and stored procedures.</w:t>
      </w:r>
    </w:p>
    <w:p w14:paraId="57879734" w14:textId="77777777" w:rsidR="00111325" w:rsidRPr="009E7A7A" w:rsidRDefault="00111325" w:rsidP="009E7A7A">
      <w:pPr>
        <w:pStyle w:val="NormalWeb"/>
        <w:numPr>
          <w:ilvl w:val="0"/>
          <w:numId w:val="33"/>
        </w:numPr>
        <w:spacing w:line="276" w:lineRule="auto"/>
        <w:rPr>
          <w:rFonts w:ascii="Verdana" w:hAnsi="Verdana"/>
          <w:sz w:val="28"/>
          <w:szCs w:val="28"/>
        </w:rPr>
      </w:pPr>
      <w:r w:rsidRPr="009E7A7A">
        <w:rPr>
          <w:rFonts w:ascii="Verdana" w:hAnsi="Verdana"/>
          <w:sz w:val="28"/>
          <w:szCs w:val="28"/>
        </w:rPr>
        <w:t>Insert initial data (departments, instructors, courses, students, etc.).</w:t>
      </w:r>
    </w:p>
    <w:p w14:paraId="07C0983C" w14:textId="77777777" w:rsidR="00111325" w:rsidRPr="009E7A7A" w:rsidRDefault="00111325" w:rsidP="00111325">
      <w:pPr>
        <w:pStyle w:val="Heading3"/>
        <w:rPr>
          <w:rFonts w:ascii="Verdana" w:hAnsi="Verdana"/>
          <w:b/>
          <w:bCs/>
          <w:color w:val="000000" w:themeColor="text1"/>
        </w:rPr>
      </w:pPr>
      <w:r w:rsidRPr="009E7A7A">
        <w:rPr>
          <w:rStyle w:val="Strong"/>
          <w:rFonts w:ascii="Verdana" w:hAnsi="Verdana"/>
          <w:b w:val="0"/>
          <w:bCs w:val="0"/>
          <w:color w:val="000000" w:themeColor="text1"/>
        </w:rPr>
        <w:t>5.2 System Usage</w:t>
      </w:r>
    </w:p>
    <w:p w14:paraId="029CF052" w14:textId="77777777" w:rsidR="00111325" w:rsidRPr="009E7A7A" w:rsidRDefault="00111325" w:rsidP="00111325">
      <w:pPr>
        <w:pStyle w:val="NormalWeb"/>
        <w:numPr>
          <w:ilvl w:val="0"/>
          <w:numId w:val="34"/>
        </w:numPr>
        <w:rPr>
          <w:rFonts w:ascii="Verdana" w:hAnsi="Verdana"/>
        </w:rPr>
      </w:pPr>
      <w:r w:rsidRPr="009E7A7A">
        <w:rPr>
          <w:rStyle w:val="Strong"/>
          <w:rFonts w:ascii="Verdana" w:hAnsi="Verdana"/>
        </w:rPr>
        <w:t>Exam Creation</w:t>
      </w:r>
      <w:r w:rsidRPr="009E7A7A">
        <w:rPr>
          <w:rFonts w:ascii="Verdana" w:hAnsi="Verdana"/>
        </w:rPr>
        <w:t xml:space="preserve">: Use </w:t>
      </w:r>
      <w:r w:rsidRPr="009E7A7A">
        <w:rPr>
          <w:rStyle w:val="HTMLCode"/>
          <w:rFonts w:ascii="Verdana" w:eastAsiaTheme="majorEastAsia" w:hAnsi="Verdana"/>
        </w:rPr>
        <w:t>SP_CreateExam</w:t>
      </w:r>
      <w:r w:rsidRPr="009E7A7A">
        <w:rPr>
          <w:rFonts w:ascii="Verdana" w:hAnsi="Verdana"/>
        </w:rPr>
        <w:t xml:space="preserve"> to generate new exams.</w:t>
      </w:r>
    </w:p>
    <w:p w14:paraId="59BC27F2" w14:textId="77777777" w:rsidR="00111325" w:rsidRPr="009E7A7A" w:rsidRDefault="00111325" w:rsidP="00111325">
      <w:pPr>
        <w:pStyle w:val="NormalWeb"/>
        <w:numPr>
          <w:ilvl w:val="0"/>
          <w:numId w:val="34"/>
        </w:numPr>
        <w:rPr>
          <w:rFonts w:ascii="Verdana" w:hAnsi="Verdana"/>
        </w:rPr>
      </w:pPr>
      <w:r w:rsidRPr="009E7A7A">
        <w:rPr>
          <w:rStyle w:val="Strong"/>
          <w:rFonts w:ascii="Verdana" w:hAnsi="Verdana"/>
        </w:rPr>
        <w:t>Adding Questions</w:t>
      </w:r>
      <w:r w:rsidRPr="009E7A7A">
        <w:rPr>
          <w:rFonts w:ascii="Verdana" w:hAnsi="Verdana"/>
        </w:rPr>
        <w:t xml:space="preserve">: Use </w:t>
      </w:r>
      <w:r w:rsidRPr="009E7A7A">
        <w:rPr>
          <w:rStyle w:val="HTMLCode"/>
          <w:rFonts w:ascii="Verdana" w:eastAsiaTheme="majorEastAsia" w:hAnsi="Verdana"/>
        </w:rPr>
        <w:t>SP_AddNewQuestion</w:t>
      </w:r>
      <w:r w:rsidRPr="009E7A7A">
        <w:rPr>
          <w:rFonts w:ascii="Verdana" w:hAnsi="Verdana"/>
        </w:rPr>
        <w:t xml:space="preserve"> to insert questions.</w:t>
      </w:r>
    </w:p>
    <w:p w14:paraId="22554490" w14:textId="77777777" w:rsidR="00111325" w:rsidRPr="009E7A7A" w:rsidRDefault="00111325" w:rsidP="00111325">
      <w:pPr>
        <w:pStyle w:val="NormalWeb"/>
        <w:numPr>
          <w:ilvl w:val="0"/>
          <w:numId w:val="34"/>
        </w:numPr>
        <w:rPr>
          <w:rFonts w:ascii="Verdana" w:hAnsi="Verdana"/>
        </w:rPr>
      </w:pPr>
      <w:r w:rsidRPr="009E7A7A">
        <w:rPr>
          <w:rStyle w:val="Strong"/>
          <w:rFonts w:ascii="Verdana" w:hAnsi="Verdana"/>
        </w:rPr>
        <w:t>Student Enrollment</w:t>
      </w:r>
      <w:r w:rsidRPr="009E7A7A">
        <w:rPr>
          <w:rFonts w:ascii="Verdana" w:hAnsi="Verdana"/>
        </w:rPr>
        <w:t xml:space="preserve">: Enroll students using </w:t>
      </w:r>
      <w:r w:rsidRPr="009E7A7A">
        <w:rPr>
          <w:rStyle w:val="HTMLCode"/>
          <w:rFonts w:ascii="Verdana" w:eastAsiaTheme="majorEastAsia" w:hAnsi="Verdana"/>
        </w:rPr>
        <w:t>SP_EnrollStudentInCourse</w:t>
      </w:r>
      <w:r w:rsidRPr="009E7A7A">
        <w:rPr>
          <w:rFonts w:ascii="Verdana" w:hAnsi="Verdana"/>
        </w:rPr>
        <w:t>.</w:t>
      </w:r>
    </w:p>
    <w:p w14:paraId="3C340408" w14:textId="77777777" w:rsidR="00111325" w:rsidRPr="009E7A7A" w:rsidRDefault="00111325" w:rsidP="00111325">
      <w:pPr>
        <w:pStyle w:val="NormalWeb"/>
        <w:numPr>
          <w:ilvl w:val="0"/>
          <w:numId w:val="34"/>
        </w:numPr>
        <w:rPr>
          <w:rFonts w:ascii="Verdana" w:hAnsi="Verdana"/>
        </w:rPr>
      </w:pPr>
      <w:r w:rsidRPr="009E7A7A">
        <w:rPr>
          <w:rStyle w:val="Strong"/>
          <w:rFonts w:ascii="Verdana" w:hAnsi="Verdana"/>
        </w:rPr>
        <w:t>Exam Execution</w:t>
      </w:r>
      <w:r w:rsidRPr="009E7A7A">
        <w:rPr>
          <w:rFonts w:ascii="Verdana" w:hAnsi="Verdana"/>
        </w:rPr>
        <w:t xml:space="preserve">: Students can start exams using </w:t>
      </w:r>
      <w:r w:rsidRPr="009E7A7A">
        <w:rPr>
          <w:rStyle w:val="HTMLCode"/>
          <w:rFonts w:ascii="Verdana" w:eastAsiaTheme="majorEastAsia" w:hAnsi="Verdana"/>
        </w:rPr>
        <w:t>SP_StartExam</w:t>
      </w:r>
      <w:r w:rsidRPr="009E7A7A">
        <w:rPr>
          <w:rFonts w:ascii="Verdana" w:hAnsi="Verdana"/>
        </w:rPr>
        <w:t>.</w:t>
      </w:r>
    </w:p>
    <w:p w14:paraId="328B77D4" w14:textId="77777777" w:rsidR="00111325" w:rsidRPr="009E7A7A" w:rsidRDefault="00111325" w:rsidP="00111325">
      <w:pPr>
        <w:pStyle w:val="NormalWeb"/>
        <w:numPr>
          <w:ilvl w:val="0"/>
          <w:numId w:val="34"/>
        </w:numPr>
        <w:rPr>
          <w:rFonts w:ascii="Verdana" w:hAnsi="Verdana"/>
        </w:rPr>
      </w:pPr>
      <w:r w:rsidRPr="009E7A7A">
        <w:rPr>
          <w:rStyle w:val="Strong"/>
          <w:rFonts w:ascii="Verdana" w:hAnsi="Verdana"/>
        </w:rPr>
        <w:t>Grading</w:t>
      </w:r>
      <w:r w:rsidRPr="009E7A7A">
        <w:rPr>
          <w:rFonts w:ascii="Verdana" w:hAnsi="Verdana"/>
        </w:rPr>
        <w:t xml:space="preserve">: Calculate student grades using </w:t>
      </w:r>
      <w:r w:rsidRPr="009E7A7A">
        <w:rPr>
          <w:rStyle w:val="HTMLCode"/>
          <w:rFonts w:ascii="Verdana" w:eastAsiaTheme="majorEastAsia" w:hAnsi="Verdana"/>
        </w:rPr>
        <w:t>SP_CalculateGrade</w:t>
      </w:r>
      <w:r w:rsidRPr="009E7A7A">
        <w:rPr>
          <w:rFonts w:ascii="Verdana" w:hAnsi="Verdana"/>
        </w:rPr>
        <w:t>.</w:t>
      </w:r>
    </w:p>
    <w:p w14:paraId="2B80E073" w14:textId="77777777" w:rsidR="00111325" w:rsidRPr="009E7A7A" w:rsidRDefault="00111325" w:rsidP="00111325">
      <w:pPr>
        <w:pStyle w:val="Heading3"/>
        <w:rPr>
          <w:rFonts w:ascii="Verdana" w:hAnsi="Verdana"/>
          <w:color w:val="000000" w:themeColor="text1"/>
        </w:rPr>
      </w:pPr>
      <w:r w:rsidRPr="009E7A7A">
        <w:rPr>
          <w:rStyle w:val="Strong"/>
          <w:rFonts w:ascii="Verdana" w:hAnsi="Verdana"/>
          <w:b w:val="0"/>
          <w:bCs w:val="0"/>
          <w:color w:val="000000" w:themeColor="text1"/>
        </w:rPr>
        <w:t>5.3 Security &amp; Maintenance</w:t>
      </w:r>
    </w:p>
    <w:p w14:paraId="0A2F6CDA" w14:textId="77777777" w:rsidR="00111325" w:rsidRPr="009E7A7A" w:rsidRDefault="00111325" w:rsidP="009E7A7A">
      <w:pPr>
        <w:pStyle w:val="NormalWeb"/>
        <w:numPr>
          <w:ilvl w:val="0"/>
          <w:numId w:val="35"/>
        </w:numPr>
        <w:spacing w:line="360" w:lineRule="auto"/>
        <w:rPr>
          <w:rFonts w:ascii="Verdana" w:hAnsi="Verdana"/>
        </w:rPr>
      </w:pPr>
      <w:r w:rsidRPr="009E7A7A">
        <w:rPr>
          <w:rFonts w:ascii="Verdana" w:hAnsi="Verdana"/>
        </w:rPr>
        <w:t>Regular database backups should be performed.</w:t>
      </w:r>
    </w:p>
    <w:p w14:paraId="586FAF33" w14:textId="77777777" w:rsidR="00111325" w:rsidRPr="009E7A7A" w:rsidRDefault="00111325" w:rsidP="009E7A7A">
      <w:pPr>
        <w:pStyle w:val="NormalWeb"/>
        <w:numPr>
          <w:ilvl w:val="0"/>
          <w:numId w:val="35"/>
        </w:numPr>
        <w:spacing w:line="360" w:lineRule="auto"/>
        <w:rPr>
          <w:rFonts w:ascii="Verdana" w:hAnsi="Verdana"/>
        </w:rPr>
      </w:pPr>
      <w:r w:rsidRPr="009E7A7A">
        <w:rPr>
          <w:rFonts w:ascii="Verdana" w:hAnsi="Verdana"/>
        </w:rPr>
        <w:t>User roles and permissions should be managed carefully to prevent unauthorized access.</w:t>
      </w:r>
    </w:p>
    <w:p w14:paraId="4FA126B8" w14:textId="77777777" w:rsidR="00111325" w:rsidRPr="009E7A7A" w:rsidRDefault="00111325" w:rsidP="009E7A7A">
      <w:pPr>
        <w:pStyle w:val="NormalWeb"/>
        <w:numPr>
          <w:ilvl w:val="0"/>
          <w:numId w:val="35"/>
        </w:numPr>
        <w:spacing w:line="360" w:lineRule="auto"/>
        <w:rPr>
          <w:rFonts w:ascii="Verdana" w:hAnsi="Verdana"/>
        </w:rPr>
      </w:pPr>
      <w:r w:rsidRPr="009E7A7A">
        <w:rPr>
          <w:rFonts w:ascii="Verdana" w:hAnsi="Verdana"/>
        </w:rPr>
        <w:t>Stored procedures should be optimized for performance.</w:t>
      </w:r>
    </w:p>
    <w:p w14:paraId="713AADCF" w14:textId="77777777" w:rsidR="00111325" w:rsidRPr="004D22D9" w:rsidRDefault="00111325" w:rsidP="00111325">
      <w:pPr>
        <w:pStyle w:val="Heading2"/>
        <w:rPr>
          <w:rFonts w:ascii="Verdana" w:hAnsi="Verdana"/>
          <w:color w:val="C00000"/>
          <w:sz w:val="28"/>
          <w:szCs w:val="28"/>
        </w:rPr>
      </w:pPr>
      <w:r w:rsidRPr="004D22D9">
        <w:rPr>
          <w:rStyle w:val="Strong"/>
          <w:rFonts w:ascii="Verdana" w:hAnsi="Verdana"/>
          <w:color w:val="C00000"/>
          <w:sz w:val="28"/>
          <w:szCs w:val="28"/>
        </w:rPr>
        <w:lastRenderedPageBreak/>
        <w:t>6. Conclusion</w:t>
      </w:r>
    </w:p>
    <w:p w14:paraId="732AD016" w14:textId="77777777" w:rsidR="00111325" w:rsidRPr="009E7A7A" w:rsidRDefault="00111325" w:rsidP="009E7A7A">
      <w:pPr>
        <w:pStyle w:val="NormalWeb"/>
        <w:spacing w:line="360" w:lineRule="auto"/>
        <w:rPr>
          <w:rFonts w:ascii="Verdana" w:hAnsi="Verdana"/>
        </w:rPr>
      </w:pPr>
      <w:r w:rsidRPr="009E7A7A">
        <w:rPr>
          <w:rFonts w:ascii="Verdana" w:hAnsi="Verdana"/>
        </w:rPr>
        <w:t>The ITI Examination System offers an efficient and secure way to manage exams, student records, and instructor activities. The system ensures quick data retrieval, scalability, and enhanced exam security by leveraging stored procedures. Future enhancements may include an intuitive web interface and AI-based analytics for performance evaluation.</w:t>
      </w:r>
    </w:p>
    <w:p w14:paraId="6E49584B" w14:textId="77777777" w:rsidR="00111325" w:rsidRPr="004D22D9" w:rsidRDefault="00111325" w:rsidP="00111325">
      <w:pPr>
        <w:pStyle w:val="Heading3"/>
        <w:rPr>
          <w:rFonts w:ascii="Verdana" w:hAnsi="Verdana"/>
          <w:color w:val="C00000"/>
        </w:rPr>
      </w:pPr>
      <w:r w:rsidRPr="004D22D9">
        <w:rPr>
          <w:rStyle w:val="Strong"/>
          <w:rFonts w:ascii="Verdana" w:hAnsi="Verdana"/>
          <w:color w:val="C00000"/>
        </w:rPr>
        <w:t>7. Future Enhancements</w:t>
      </w:r>
    </w:p>
    <w:p w14:paraId="0ECD1D2D" w14:textId="77777777" w:rsidR="00111325" w:rsidRPr="009E7A7A" w:rsidRDefault="00111325" w:rsidP="009E7A7A">
      <w:pPr>
        <w:pStyle w:val="NormalWeb"/>
        <w:numPr>
          <w:ilvl w:val="0"/>
          <w:numId w:val="36"/>
        </w:numPr>
        <w:spacing w:line="360" w:lineRule="auto"/>
        <w:rPr>
          <w:rFonts w:ascii="Verdana" w:hAnsi="Verdana"/>
        </w:rPr>
      </w:pPr>
      <w:r w:rsidRPr="009E7A7A">
        <w:rPr>
          <w:rFonts w:ascii="Verdana" w:hAnsi="Verdana"/>
        </w:rPr>
        <w:t>Web-based frontend for better accessibility.</w:t>
      </w:r>
    </w:p>
    <w:p w14:paraId="6DE4F86C" w14:textId="77777777" w:rsidR="00111325" w:rsidRPr="009E7A7A" w:rsidRDefault="00111325" w:rsidP="009E7A7A">
      <w:pPr>
        <w:pStyle w:val="NormalWeb"/>
        <w:numPr>
          <w:ilvl w:val="0"/>
          <w:numId w:val="36"/>
        </w:numPr>
        <w:spacing w:line="360" w:lineRule="auto"/>
        <w:rPr>
          <w:rFonts w:ascii="Verdana" w:hAnsi="Verdana"/>
        </w:rPr>
      </w:pPr>
      <w:r w:rsidRPr="009E7A7A">
        <w:rPr>
          <w:rFonts w:ascii="Verdana" w:hAnsi="Verdana"/>
        </w:rPr>
        <w:t>AI-driven exam analytics for performance evaluation.</w:t>
      </w:r>
    </w:p>
    <w:p w14:paraId="041B4677" w14:textId="77777777" w:rsidR="00111325" w:rsidRPr="009E7A7A" w:rsidRDefault="00111325" w:rsidP="009E7A7A">
      <w:pPr>
        <w:pStyle w:val="NormalWeb"/>
        <w:numPr>
          <w:ilvl w:val="0"/>
          <w:numId w:val="36"/>
        </w:numPr>
        <w:spacing w:line="360" w:lineRule="auto"/>
        <w:rPr>
          <w:rFonts w:ascii="Verdana" w:hAnsi="Verdana"/>
        </w:rPr>
      </w:pPr>
      <w:r w:rsidRPr="009E7A7A">
        <w:rPr>
          <w:rFonts w:ascii="Verdana" w:hAnsi="Verdana"/>
        </w:rPr>
        <w:t>Integration with Learning Management Systems (LMS).</w:t>
      </w:r>
    </w:p>
    <w:p w14:paraId="29CFC10C" w14:textId="349B032F" w:rsidR="000D2077" w:rsidRPr="009E7A7A" w:rsidRDefault="00111325" w:rsidP="009E7A7A">
      <w:pPr>
        <w:pStyle w:val="NormalWeb"/>
        <w:numPr>
          <w:ilvl w:val="0"/>
          <w:numId w:val="36"/>
        </w:numPr>
        <w:spacing w:line="360" w:lineRule="auto"/>
        <w:rPr>
          <w:rFonts w:ascii="Verdana" w:hAnsi="Verdana"/>
        </w:rPr>
      </w:pPr>
      <w:r w:rsidRPr="009E7A7A">
        <w:rPr>
          <w:rFonts w:ascii="Verdana" w:hAnsi="Verdana"/>
        </w:rPr>
        <w:t>Mobile-friendly examination interface for students.</w:t>
      </w:r>
    </w:p>
    <w:sectPr w:rsidR="000D2077" w:rsidRPr="009E7A7A"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0C4410" w14:textId="77777777" w:rsidR="003705F8" w:rsidRDefault="003705F8" w:rsidP="009F5E2F">
      <w:pPr>
        <w:spacing w:after="0" w:line="240" w:lineRule="auto"/>
      </w:pPr>
      <w:r>
        <w:separator/>
      </w:r>
    </w:p>
  </w:endnote>
  <w:endnote w:type="continuationSeparator" w:id="0">
    <w:p w14:paraId="5A3029C0" w14:textId="77777777" w:rsidR="003705F8" w:rsidRDefault="003705F8" w:rsidP="009F5E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D40A3D" w14:textId="77777777" w:rsidR="003705F8" w:rsidRDefault="003705F8" w:rsidP="009F5E2F">
      <w:pPr>
        <w:spacing w:after="0" w:line="240" w:lineRule="auto"/>
      </w:pPr>
      <w:r>
        <w:separator/>
      </w:r>
    </w:p>
  </w:footnote>
  <w:footnote w:type="continuationSeparator" w:id="0">
    <w:p w14:paraId="316B6AE4" w14:textId="77777777" w:rsidR="003705F8" w:rsidRDefault="003705F8" w:rsidP="009F5E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5496505"/>
    <w:multiLevelType w:val="hybridMultilevel"/>
    <w:tmpl w:val="0016B012"/>
    <w:lvl w:ilvl="0" w:tplc="10E8E65A">
      <w:start w:val="1"/>
      <w:numFmt w:val="bullet"/>
      <w:lvlText w:val=""/>
      <w:lvlJc w:val="left"/>
      <w:pPr>
        <w:ind w:left="720" w:hanging="360"/>
      </w:pPr>
      <w:rPr>
        <w:rFonts w:ascii="Symbol" w:hAnsi="Symbol" w:hint="default"/>
        <w:color w:val="1F497D"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5BE772F"/>
    <w:multiLevelType w:val="hybridMultilevel"/>
    <w:tmpl w:val="11EA7C46"/>
    <w:lvl w:ilvl="0" w:tplc="5ABA282C">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B23757"/>
    <w:multiLevelType w:val="hybridMultilevel"/>
    <w:tmpl w:val="9E0CA8D0"/>
    <w:lvl w:ilvl="0" w:tplc="5ABA282C">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854AAD"/>
    <w:multiLevelType w:val="hybridMultilevel"/>
    <w:tmpl w:val="00E6E2BE"/>
    <w:lvl w:ilvl="0" w:tplc="40C29E52">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497E73"/>
    <w:multiLevelType w:val="multilevel"/>
    <w:tmpl w:val="94A27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87200A"/>
    <w:multiLevelType w:val="hybridMultilevel"/>
    <w:tmpl w:val="926CAF4E"/>
    <w:lvl w:ilvl="0" w:tplc="5ABA282C">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660F42"/>
    <w:multiLevelType w:val="hybridMultilevel"/>
    <w:tmpl w:val="1396D8C6"/>
    <w:lvl w:ilvl="0" w:tplc="D1CE705E">
      <w:start w:val="1"/>
      <w:numFmt w:val="decimal"/>
      <w:lvlText w:val="%1."/>
      <w:lvlJc w:val="left"/>
      <w:pPr>
        <w:ind w:left="720" w:hanging="360"/>
      </w:pPr>
      <w:rPr>
        <w:rFonts w:hint="default"/>
        <w:b/>
        <w:bCs/>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E34938"/>
    <w:multiLevelType w:val="hybridMultilevel"/>
    <w:tmpl w:val="428A1124"/>
    <w:lvl w:ilvl="0" w:tplc="5ABA282C">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B3169C"/>
    <w:multiLevelType w:val="multilevel"/>
    <w:tmpl w:val="39469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E21569"/>
    <w:multiLevelType w:val="multilevel"/>
    <w:tmpl w:val="3682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8222F7"/>
    <w:multiLevelType w:val="hybridMultilevel"/>
    <w:tmpl w:val="157EC0BE"/>
    <w:lvl w:ilvl="0" w:tplc="5ABA282C">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3B6314"/>
    <w:multiLevelType w:val="hybridMultilevel"/>
    <w:tmpl w:val="95C0758A"/>
    <w:lvl w:ilvl="0" w:tplc="967CA980">
      <w:start w:val="1"/>
      <w:numFmt w:val="decimal"/>
      <w:lvlText w:val="%1."/>
      <w:lvlJc w:val="left"/>
      <w:pPr>
        <w:ind w:left="450" w:hanging="360"/>
      </w:pPr>
      <w:rPr>
        <w:b/>
        <w:bCs/>
        <w:color w:val="000000" w:themeColor="text1"/>
      </w:rPr>
    </w:lvl>
    <w:lvl w:ilvl="1" w:tplc="CD32A650">
      <w:numFmt w:val="bullet"/>
      <w:lvlText w:val=""/>
      <w:lvlJc w:val="left"/>
      <w:pPr>
        <w:ind w:left="1260" w:hanging="360"/>
      </w:pPr>
      <w:rPr>
        <w:rFonts w:ascii="Calibri" w:eastAsiaTheme="majorEastAsia" w:hAnsi="Calibri" w:cs="Calibri" w:hint="default"/>
      </w:r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1" w15:restartNumberingAfterBreak="0">
    <w:nsid w:val="324E173C"/>
    <w:multiLevelType w:val="hybridMultilevel"/>
    <w:tmpl w:val="0006647A"/>
    <w:lvl w:ilvl="0" w:tplc="5ABA282C">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1F7C8E"/>
    <w:multiLevelType w:val="hybridMultilevel"/>
    <w:tmpl w:val="2C62EF50"/>
    <w:lvl w:ilvl="0" w:tplc="5ABA282C">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6E1774"/>
    <w:multiLevelType w:val="multilevel"/>
    <w:tmpl w:val="E256B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BB0A74"/>
    <w:multiLevelType w:val="multilevel"/>
    <w:tmpl w:val="8EC22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5A55CD"/>
    <w:multiLevelType w:val="multilevel"/>
    <w:tmpl w:val="E3086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E5713A"/>
    <w:multiLevelType w:val="hybridMultilevel"/>
    <w:tmpl w:val="0ED08CAE"/>
    <w:lvl w:ilvl="0" w:tplc="5ABA282C">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5611FF"/>
    <w:multiLevelType w:val="hybridMultilevel"/>
    <w:tmpl w:val="3046384E"/>
    <w:lvl w:ilvl="0" w:tplc="5ABA282C">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BA60CA"/>
    <w:multiLevelType w:val="hybridMultilevel"/>
    <w:tmpl w:val="DF903C92"/>
    <w:lvl w:ilvl="0" w:tplc="3BFE0DD4">
      <w:start w:val="1"/>
      <w:numFmt w:val="decimal"/>
      <w:lvlText w:val="%1."/>
      <w:lvlJc w:val="left"/>
      <w:pPr>
        <w:ind w:left="45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0E3468"/>
    <w:multiLevelType w:val="multilevel"/>
    <w:tmpl w:val="4A1EE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3B3D4A"/>
    <w:multiLevelType w:val="hybridMultilevel"/>
    <w:tmpl w:val="F582FE5C"/>
    <w:lvl w:ilvl="0" w:tplc="5ABA282C">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7B1F54"/>
    <w:multiLevelType w:val="hybridMultilevel"/>
    <w:tmpl w:val="18107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06BBD"/>
    <w:multiLevelType w:val="hybridMultilevel"/>
    <w:tmpl w:val="2CF632F6"/>
    <w:lvl w:ilvl="0" w:tplc="5ABA282C">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4A1DD6"/>
    <w:multiLevelType w:val="hybridMultilevel"/>
    <w:tmpl w:val="B85C2D1A"/>
    <w:lvl w:ilvl="0" w:tplc="5ABA282C">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4C2FA5"/>
    <w:multiLevelType w:val="hybridMultilevel"/>
    <w:tmpl w:val="10D64054"/>
    <w:lvl w:ilvl="0" w:tplc="04090001">
      <w:start w:val="1"/>
      <w:numFmt w:val="bullet"/>
      <w:lvlText w:val=""/>
      <w:lvlJc w:val="left"/>
      <w:pPr>
        <w:ind w:left="720" w:hanging="360"/>
      </w:pPr>
      <w:rPr>
        <w:rFonts w:ascii="Symbol" w:hAnsi="Symbol"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3A2E3A"/>
    <w:multiLevelType w:val="hybridMultilevel"/>
    <w:tmpl w:val="FBFECD12"/>
    <w:lvl w:ilvl="0" w:tplc="F2484FFC">
      <w:numFmt w:val="bullet"/>
      <w:lvlText w:val=""/>
      <w:lvlJc w:val="left"/>
      <w:pPr>
        <w:ind w:left="720" w:hanging="360"/>
      </w:pPr>
      <w:rPr>
        <w:rFonts w:ascii="Calibri" w:eastAsiaTheme="maj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20"/>
  </w:num>
  <w:num w:numId="11">
    <w:abstractNumId w:val="35"/>
  </w:num>
  <w:num w:numId="12">
    <w:abstractNumId w:val="28"/>
  </w:num>
  <w:num w:numId="13">
    <w:abstractNumId w:val="12"/>
  </w:num>
  <w:num w:numId="14">
    <w:abstractNumId w:val="32"/>
  </w:num>
  <w:num w:numId="15">
    <w:abstractNumId w:val="19"/>
  </w:num>
  <w:num w:numId="16">
    <w:abstractNumId w:val="14"/>
  </w:num>
  <w:num w:numId="17">
    <w:abstractNumId w:val="21"/>
  </w:num>
  <w:num w:numId="18">
    <w:abstractNumId w:val="22"/>
  </w:num>
  <w:num w:numId="19">
    <w:abstractNumId w:val="16"/>
  </w:num>
  <w:num w:numId="20">
    <w:abstractNumId w:val="11"/>
  </w:num>
  <w:num w:numId="21">
    <w:abstractNumId w:val="10"/>
  </w:num>
  <w:num w:numId="22">
    <w:abstractNumId w:val="33"/>
  </w:num>
  <w:num w:numId="23">
    <w:abstractNumId w:val="30"/>
  </w:num>
  <w:num w:numId="24">
    <w:abstractNumId w:val="26"/>
  </w:num>
  <w:num w:numId="25">
    <w:abstractNumId w:val="27"/>
  </w:num>
  <w:num w:numId="26">
    <w:abstractNumId w:val="9"/>
  </w:num>
  <w:num w:numId="27">
    <w:abstractNumId w:val="31"/>
  </w:num>
  <w:num w:numId="28">
    <w:abstractNumId w:val="15"/>
  </w:num>
  <w:num w:numId="29">
    <w:abstractNumId w:val="34"/>
  </w:num>
  <w:num w:numId="30">
    <w:abstractNumId w:val="29"/>
  </w:num>
  <w:num w:numId="31">
    <w:abstractNumId w:val="25"/>
  </w:num>
  <w:num w:numId="32">
    <w:abstractNumId w:val="18"/>
  </w:num>
  <w:num w:numId="33">
    <w:abstractNumId w:val="17"/>
  </w:num>
  <w:num w:numId="34">
    <w:abstractNumId w:val="13"/>
  </w:num>
  <w:num w:numId="35">
    <w:abstractNumId w:val="23"/>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6063C"/>
    <w:rsid w:val="000B2966"/>
    <w:rsid w:val="000D2077"/>
    <w:rsid w:val="000F4CC9"/>
    <w:rsid w:val="00103D2A"/>
    <w:rsid w:val="00111325"/>
    <w:rsid w:val="0015074B"/>
    <w:rsid w:val="0029639D"/>
    <w:rsid w:val="002B0942"/>
    <w:rsid w:val="00305F98"/>
    <w:rsid w:val="00326F90"/>
    <w:rsid w:val="003705F8"/>
    <w:rsid w:val="004C269A"/>
    <w:rsid w:val="004D22D9"/>
    <w:rsid w:val="004E4487"/>
    <w:rsid w:val="00522F02"/>
    <w:rsid w:val="00553134"/>
    <w:rsid w:val="005C451D"/>
    <w:rsid w:val="00696B1D"/>
    <w:rsid w:val="006B38D1"/>
    <w:rsid w:val="008140BD"/>
    <w:rsid w:val="00855F86"/>
    <w:rsid w:val="0088362E"/>
    <w:rsid w:val="00886224"/>
    <w:rsid w:val="00950E00"/>
    <w:rsid w:val="00971C68"/>
    <w:rsid w:val="009E7A7A"/>
    <w:rsid w:val="009F5E2F"/>
    <w:rsid w:val="00A10B55"/>
    <w:rsid w:val="00A27C3B"/>
    <w:rsid w:val="00AA1D8D"/>
    <w:rsid w:val="00B47730"/>
    <w:rsid w:val="00C36457"/>
    <w:rsid w:val="00CB0664"/>
    <w:rsid w:val="00D03BCB"/>
    <w:rsid w:val="00D24FCA"/>
    <w:rsid w:val="00D654B3"/>
    <w:rsid w:val="00E044F8"/>
    <w:rsid w:val="00EC5083"/>
    <w:rsid w:val="00EE25A5"/>
    <w:rsid w:val="00F16D65"/>
    <w:rsid w:val="00F337A4"/>
    <w:rsid w:val="00F657D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F140A9"/>
  <w14:defaultImageDpi w14:val="300"/>
  <w15:docId w15:val="{86F4573B-F342-4F6A-BA5D-F0C1723AC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5E2F"/>
  </w:style>
  <w:style w:type="paragraph" w:styleId="Heading1">
    <w:name w:val="heading 1"/>
    <w:basedOn w:val="Normal"/>
    <w:next w:val="Normal"/>
    <w:link w:val="Heading1Char"/>
    <w:uiPriority w:val="9"/>
    <w:qFormat/>
    <w:rsid w:val="009F5E2F"/>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9F5E2F"/>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9F5E2F"/>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9F5E2F"/>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9F5E2F"/>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9F5E2F"/>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9F5E2F"/>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9F5E2F"/>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9F5E2F"/>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9F5E2F"/>
    <w:pPr>
      <w:spacing w:after="0" w:line="240" w:lineRule="auto"/>
    </w:pPr>
  </w:style>
  <w:style w:type="character" w:customStyle="1" w:styleId="Heading1Char">
    <w:name w:val="Heading 1 Char"/>
    <w:basedOn w:val="DefaultParagraphFont"/>
    <w:link w:val="Heading1"/>
    <w:uiPriority w:val="9"/>
    <w:rsid w:val="009F5E2F"/>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9F5E2F"/>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9F5E2F"/>
    <w:rPr>
      <w:rFonts w:asciiTheme="majorHAnsi" w:eastAsiaTheme="majorEastAsia" w:hAnsiTheme="majorHAnsi" w:cstheme="majorBidi"/>
      <w:color w:val="365F91" w:themeColor="accent1" w:themeShade="BF"/>
      <w:sz w:val="28"/>
      <w:szCs w:val="28"/>
    </w:rPr>
  </w:style>
  <w:style w:type="paragraph" w:styleId="Title">
    <w:name w:val="Title"/>
    <w:basedOn w:val="Normal"/>
    <w:next w:val="Normal"/>
    <w:link w:val="TitleChar"/>
    <w:uiPriority w:val="10"/>
    <w:qFormat/>
    <w:rsid w:val="009F5E2F"/>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9F5E2F"/>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9F5E2F"/>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9F5E2F"/>
    <w:rPr>
      <w:rFonts w:asciiTheme="majorHAnsi" w:eastAsiaTheme="majorEastAsia" w:hAnsiTheme="majorHAnsi" w:cstheme="majorBidi"/>
      <w:color w:val="4F81BD" w:themeColor="accent1"/>
      <w:sz w:val="28"/>
      <w:szCs w:val="28"/>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9F5E2F"/>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9F5E2F"/>
    <w:rPr>
      <w:color w:val="1F497D" w:themeColor="text2"/>
      <w:sz w:val="24"/>
      <w:szCs w:val="24"/>
    </w:rPr>
  </w:style>
  <w:style w:type="character" w:customStyle="1" w:styleId="Heading4Char">
    <w:name w:val="Heading 4 Char"/>
    <w:basedOn w:val="DefaultParagraphFont"/>
    <w:link w:val="Heading4"/>
    <w:uiPriority w:val="9"/>
    <w:semiHidden/>
    <w:rsid w:val="009F5E2F"/>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9F5E2F"/>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9F5E2F"/>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9F5E2F"/>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9F5E2F"/>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9F5E2F"/>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9F5E2F"/>
    <w:pPr>
      <w:spacing w:line="240" w:lineRule="auto"/>
    </w:pPr>
    <w:rPr>
      <w:b/>
      <w:bCs/>
      <w:smallCaps/>
      <w:color w:val="1F497D" w:themeColor="text2"/>
    </w:rPr>
  </w:style>
  <w:style w:type="character" w:styleId="Strong">
    <w:name w:val="Strong"/>
    <w:basedOn w:val="DefaultParagraphFont"/>
    <w:uiPriority w:val="22"/>
    <w:qFormat/>
    <w:rsid w:val="009F5E2F"/>
    <w:rPr>
      <w:b/>
      <w:bCs/>
    </w:rPr>
  </w:style>
  <w:style w:type="character" w:styleId="Emphasis">
    <w:name w:val="Emphasis"/>
    <w:basedOn w:val="DefaultParagraphFont"/>
    <w:uiPriority w:val="20"/>
    <w:qFormat/>
    <w:rsid w:val="009F5E2F"/>
    <w:rPr>
      <w:i/>
      <w:iCs/>
    </w:rPr>
  </w:style>
  <w:style w:type="paragraph" w:styleId="IntenseQuote">
    <w:name w:val="Intense Quote"/>
    <w:basedOn w:val="Normal"/>
    <w:next w:val="Normal"/>
    <w:link w:val="IntenseQuoteChar"/>
    <w:uiPriority w:val="30"/>
    <w:qFormat/>
    <w:rsid w:val="009F5E2F"/>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9F5E2F"/>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9F5E2F"/>
    <w:rPr>
      <w:i/>
      <w:iCs/>
      <w:color w:val="595959" w:themeColor="text1" w:themeTint="A6"/>
    </w:rPr>
  </w:style>
  <w:style w:type="character" w:styleId="IntenseEmphasis">
    <w:name w:val="Intense Emphasis"/>
    <w:basedOn w:val="DefaultParagraphFont"/>
    <w:uiPriority w:val="21"/>
    <w:qFormat/>
    <w:rsid w:val="009F5E2F"/>
    <w:rPr>
      <w:b/>
      <w:bCs/>
      <w:i/>
      <w:iCs/>
    </w:rPr>
  </w:style>
  <w:style w:type="character" w:styleId="SubtleReference">
    <w:name w:val="Subtle Reference"/>
    <w:basedOn w:val="DefaultParagraphFont"/>
    <w:uiPriority w:val="31"/>
    <w:qFormat/>
    <w:rsid w:val="009F5E2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F5E2F"/>
    <w:rPr>
      <w:b/>
      <w:bCs/>
      <w:smallCaps/>
      <w:color w:val="1F497D" w:themeColor="text2"/>
      <w:u w:val="single"/>
    </w:rPr>
  </w:style>
  <w:style w:type="character" w:styleId="BookTitle">
    <w:name w:val="Book Title"/>
    <w:basedOn w:val="DefaultParagraphFont"/>
    <w:uiPriority w:val="33"/>
    <w:qFormat/>
    <w:rsid w:val="009F5E2F"/>
    <w:rPr>
      <w:b/>
      <w:bCs/>
      <w:smallCaps/>
      <w:spacing w:val="10"/>
    </w:rPr>
  </w:style>
  <w:style w:type="paragraph" w:styleId="TOCHeading">
    <w:name w:val="TOC Heading"/>
    <w:basedOn w:val="Heading1"/>
    <w:next w:val="Normal"/>
    <w:uiPriority w:val="39"/>
    <w:semiHidden/>
    <w:unhideWhenUsed/>
    <w:qFormat/>
    <w:rsid w:val="009F5E2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A10B55"/>
    <w:rPr>
      <w:color w:val="0000FF" w:themeColor="hyperlink"/>
      <w:u w:val="single"/>
    </w:rPr>
  </w:style>
  <w:style w:type="character" w:customStyle="1" w:styleId="UnresolvedMention">
    <w:name w:val="Unresolved Mention"/>
    <w:basedOn w:val="DefaultParagraphFont"/>
    <w:uiPriority w:val="99"/>
    <w:semiHidden/>
    <w:unhideWhenUsed/>
    <w:rsid w:val="00A10B55"/>
    <w:rPr>
      <w:color w:val="605E5C"/>
      <w:shd w:val="clear" w:color="auto" w:fill="E1DFDD"/>
    </w:rPr>
  </w:style>
  <w:style w:type="paragraph" w:styleId="NormalWeb">
    <w:name w:val="Normal (Web)"/>
    <w:basedOn w:val="Normal"/>
    <w:uiPriority w:val="99"/>
    <w:unhideWhenUsed/>
    <w:rsid w:val="000B296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1132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35132">
      <w:bodyDiv w:val="1"/>
      <w:marLeft w:val="0"/>
      <w:marRight w:val="0"/>
      <w:marTop w:val="0"/>
      <w:marBottom w:val="0"/>
      <w:divBdr>
        <w:top w:val="none" w:sz="0" w:space="0" w:color="auto"/>
        <w:left w:val="none" w:sz="0" w:space="0" w:color="auto"/>
        <w:bottom w:val="none" w:sz="0" w:space="0" w:color="auto"/>
        <w:right w:val="none" w:sz="0" w:space="0" w:color="auto"/>
      </w:divBdr>
    </w:div>
    <w:div w:id="248122996">
      <w:bodyDiv w:val="1"/>
      <w:marLeft w:val="0"/>
      <w:marRight w:val="0"/>
      <w:marTop w:val="0"/>
      <w:marBottom w:val="0"/>
      <w:divBdr>
        <w:top w:val="none" w:sz="0" w:space="0" w:color="auto"/>
        <w:left w:val="none" w:sz="0" w:space="0" w:color="auto"/>
        <w:bottom w:val="none" w:sz="0" w:space="0" w:color="auto"/>
        <w:right w:val="none" w:sz="0" w:space="0" w:color="auto"/>
      </w:divBdr>
    </w:div>
    <w:div w:id="377753114">
      <w:bodyDiv w:val="1"/>
      <w:marLeft w:val="0"/>
      <w:marRight w:val="0"/>
      <w:marTop w:val="0"/>
      <w:marBottom w:val="0"/>
      <w:divBdr>
        <w:top w:val="none" w:sz="0" w:space="0" w:color="auto"/>
        <w:left w:val="none" w:sz="0" w:space="0" w:color="auto"/>
        <w:bottom w:val="none" w:sz="0" w:space="0" w:color="auto"/>
        <w:right w:val="none" w:sz="0" w:space="0" w:color="auto"/>
      </w:divBdr>
    </w:div>
    <w:div w:id="504907434">
      <w:bodyDiv w:val="1"/>
      <w:marLeft w:val="0"/>
      <w:marRight w:val="0"/>
      <w:marTop w:val="0"/>
      <w:marBottom w:val="0"/>
      <w:divBdr>
        <w:top w:val="none" w:sz="0" w:space="0" w:color="auto"/>
        <w:left w:val="none" w:sz="0" w:space="0" w:color="auto"/>
        <w:bottom w:val="none" w:sz="0" w:space="0" w:color="auto"/>
        <w:right w:val="none" w:sz="0" w:space="0" w:color="auto"/>
      </w:divBdr>
    </w:div>
    <w:div w:id="508787877">
      <w:bodyDiv w:val="1"/>
      <w:marLeft w:val="0"/>
      <w:marRight w:val="0"/>
      <w:marTop w:val="0"/>
      <w:marBottom w:val="0"/>
      <w:divBdr>
        <w:top w:val="none" w:sz="0" w:space="0" w:color="auto"/>
        <w:left w:val="none" w:sz="0" w:space="0" w:color="auto"/>
        <w:bottom w:val="none" w:sz="0" w:space="0" w:color="auto"/>
        <w:right w:val="none" w:sz="0" w:space="0" w:color="auto"/>
      </w:divBdr>
    </w:div>
    <w:div w:id="1291934899">
      <w:bodyDiv w:val="1"/>
      <w:marLeft w:val="0"/>
      <w:marRight w:val="0"/>
      <w:marTop w:val="0"/>
      <w:marBottom w:val="0"/>
      <w:divBdr>
        <w:top w:val="none" w:sz="0" w:space="0" w:color="auto"/>
        <w:left w:val="none" w:sz="0" w:space="0" w:color="auto"/>
        <w:bottom w:val="none" w:sz="0" w:space="0" w:color="auto"/>
        <w:right w:val="none" w:sz="0" w:space="0" w:color="auto"/>
      </w:divBdr>
    </w:div>
    <w:div w:id="1362438352">
      <w:bodyDiv w:val="1"/>
      <w:marLeft w:val="0"/>
      <w:marRight w:val="0"/>
      <w:marTop w:val="0"/>
      <w:marBottom w:val="0"/>
      <w:divBdr>
        <w:top w:val="none" w:sz="0" w:space="0" w:color="auto"/>
        <w:left w:val="none" w:sz="0" w:space="0" w:color="auto"/>
        <w:bottom w:val="none" w:sz="0" w:space="0" w:color="auto"/>
        <w:right w:val="none" w:sz="0" w:space="0" w:color="auto"/>
      </w:divBdr>
    </w:div>
    <w:div w:id="1394507257">
      <w:bodyDiv w:val="1"/>
      <w:marLeft w:val="0"/>
      <w:marRight w:val="0"/>
      <w:marTop w:val="0"/>
      <w:marBottom w:val="0"/>
      <w:divBdr>
        <w:top w:val="none" w:sz="0" w:space="0" w:color="auto"/>
        <w:left w:val="none" w:sz="0" w:space="0" w:color="auto"/>
        <w:bottom w:val="none" w:sz="0" w:space="0" w:color="auto"/>
        <w:right w:val="none" w:sz="0" w:space="0" w:color="auto"/>
      </w:divBdr>
    </w:div>
    <w:div w:id="1412459579">
      <w:bodyDiv w:val="1"/>
      <w:marLeft w:val="0"/>
      <w:marRight w:val="0"/>
      <w:marTop w:val="0"/>
      <w:marBottom w:val="0"/>
      <w:divBdr>
        <w:top w:val="none" w:sz="0" w:space="0" w:color="auto"/>
        <w:left w:val="none" w:sz="0" w:space="0" w:color="auto"/>
        <w:bottom w:val="none" w:sz="0" w:space="0" w:color="auto"/>
        <w:right w:val="none" w:sz="0" w:space="0" w:color="auto"/>
      </w:divBdr>
    </w:div>
    <w:div w:id="198666486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F262E5-9A1E-4BF8-AD2C-2090C8231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675</Words>
  <Characters>3848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4514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Omar Saad</cp:lastModifiedBy>
  <cp:revision>3</cp:revision>
  <dcterms:created xsi:type="dcterms:W3CDTF">2025-02-02T13:16:00Z</dcterms:created>
  <dcterms:modified xsi:type="dcterms:W3CDTF">2025-02-02T13:17:00Z</dcterms:modified>
  <cp:category/>
</cp:coreProperties>
</file>